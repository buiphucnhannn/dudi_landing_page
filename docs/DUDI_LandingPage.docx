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4CE4" w14:textId="77777777" w:rsidR="00926199" w:rsidRDefault="00000000">
      <w:pPr>
        <w:spacing w:after="40"/>
      </w:pPr>
      <w:r>
        <w:rPr>
          <w:b/>
          <w:color w:val="D40000"/>
          <w:sz w:val="20"/>
        </w:rPr>
        <w:t>DUDI SOFTWARE</w:t>
      </w:r>
    </w:p>
    <w:p w14:paraId="04908B17" w14:textId="77777777" w:rsidR="00926199" w:rsidRDefault="00000000">
      <w:r>
        <w:rPr>
          <w:b/>
          <w:sz w:val="48"/>
        </w:rPr>
        <w:t>ĐẶC TẢ KỸ THUẬT LANDING PAGE</w:t>
      </w:r>
    </w:p>
    <w:p w14:paraId="3834B70A" w14:textId="77777777" w:rsidR="00926199" w:rsidRDefault="00000000">
      <w:pPr>
        <w:spacing w:after="280"/>
      </w:pPr>
      <w:r>
        <w:rPr>
          <w:b/>
          <w:color w:val="7A1818"/>
          <w:sz w:val="28"/>
        </w:rPr>
        <w:t>Dịch vụ cập nhật &amp; nâng cấp website doanh nghiệp</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200"/>
      </w:tblGrid>
      <w:tr w:rsidR="00926199" w14:paraId="08F9FD09" w14:textId="77777777">
        <w:trPr>
          <w:cantSplit/>
          <w:tblHeader/>
        </w:trPr>
        <w:tc>
          <w:tcPr>
            <w:tcW w:w="2160" w:type="dxa"/>
            <w:shd w:val="clear" w:color="auto" w:fill="D40000"/>
            <w:tcMar>
              <w:top w:w="80" w:type="dxa"/>
              <w:left w:w="120" w:type="dxa"/>
              <w:bottom w:w="80" w:type="dxa"/>
              <w:right w:w="120" w:type="dxa"/>
            </w:tcMar>
            <w:vAlign w:val="center"/>
          </w:tcPr>
          <w:p w14:paraId="595ED1A0" w14:textId="77777777" w:rsidR="00926199" w:rsidRDefault="00000000">
            <w:pPr>
              <w:spacing w:after="40" w:line="252" w:lineRule="auto"/>
            </w:pPr>
            <w:r>
              <w:rPr>
                <w:b/>
                <w:color w:val="FFFFFF"/>
                <w:sz w:val="18"/>
              </w:rPr>
              <w:t>Thông tin</w:t>
            </w:r>
          </w:p>
        </w:tc>
        <w:tc>
          <w:tcPr>
            <w:tcW w:w="7200" w:type="dxa"/>
            <w:shd w:val="clear" w:color="auto" w:fill="D40000"/>
            <w:tcMar>
              <w:top w:w="80" w:type="dxa"/>
              <w:left w:w="120" w:type="dxa"/>
              <w:bottom w:w="80" w:type="dxa"/>
              <w:right w:w="120" w:type="dxa"/>
            </w:tcMar>
            <w:vAlign w:val="center"/>
          </w:tcPr>
          <w:p w14:paraId="259CBC8C" w14:textId="77777777" w:rsidR="00926199" w:rsidRDefault="00000000">
            <w:pPr>
              <w:spacing w:after="40" w:line="252" w:lineRule="auto"/>
            </w:pPr>
            <w:r>
              <w:rPr>
                <w:b/>
                <w:color w:val="FFFFFF"/>
                <w:sz w:val="18"/>
              </w:rPr>
              <w:t>Chi tiết</w:t>
            </w:r>
          </w:p>
        </w:tc>
      </w:tr>
      <w:tr w:rsidR="00926199" w14:paraId="223F96A8" w14:textId="77777777">
        <w:trPr>
          <w:cantSplit/>
        </w:trPr>
        <w:tc>
          <w:tcPr>
            <w:tcW w:w="2160" w:type="dxa"/>
            <w:tcMar>
              <w:top w:w="80" w:type="dxa"/>
              <w:left w:w="120" w:type="dxa"/>
              <w:bottom w:w="80" w:type="dxa"/>
              <w:right w:w="120" w:type="dxa"/>
            </w:tcMar>
            <w:vAlign w:val="center"/>
          </w:tcPr>
          <w:p w14:paraId="796D0241" w14:textId="77777777" w:rsidR="00926199" w:rsidRDefault="00000000">
            <w:pPr>
              <w:spacing w:after="40" w:line="252" w:lineRule="auto"/>
            </w:pPr>
            <w:r>
              <w:rPr>
                <w:sz w:val="19"/>
              </w:rPr>
              <w:t>Đơn vị</w:t>
            </w:r>
          </w:p>
        </w:tc>
        <w:tc>
          <w:tcPr>
            <w:tcW w:w="7200" w:type="dxa"/>
            <w:tcMar>
              <w:top w:w="80" w:type="dxa"/>
              <w:left w:w="120" w:type="dxa"/>
              <w:bottom w:w="80" w:type="dxa"/>
              <w:right w:w="120" w:type="dxa"/>
            </w:tcMar>
            <w:vAlign w:val="center"/>
          </w:tcPr>
          <w:p w14:paraId="65FC7C76" w14:textId="77777777" w:rsidR="00926199" w:rsidRDefault="00000000">
            <w:pPr>
              <w:spacing w:after="40" w:line="252" w:lineRule="auto"/>
            </w:pPr>
            <w:r>
              <w:rPr>
                <w:sz w:val="19"/>
              </w:rPr>
              <w:t>Công ty TNHH Giải Pháp Phần Mềm DUDI</w:t>
            </w:r>
          </w:p>
        </w:tc>
      </w:tr>
      <w:tr w:rsidR="00926199" w14:paraId="1087B07C" w14:textId="77777777">
        <w:trPr>
          <w:cantSplit/>
        </w:trPr>
        <w:tc>
          <w:tcPr>
            <w:tcW w:w="2160" w:type="dxa"/>
            <w:tcMar>
              <w:top w:w="80" w:type="dxa"/>
              <w:left w:w="120" w:type="dxa"/>
              <w:bottom w:w="80" w:type="dxa"/>
              <w:right w:w="120" w:type="dxa"/>
            </w:tcMar>
            <w:vAlign w:val="center"/>
          </w:tcPr>
          <w:p w14:paraId="7C83720F" w14:textId="77777777" w:rsidR="00926199" w:rsidRDefault="00000000">
            <w:pPr>
              <w:spacing w:after="40" w:line="252" w:lineRule="auto"/>
            </w:pPr>
            <w:r>
              <w:rPr>
                <w:sz w:val="19"/>
              </w:rPr>
              <w:t>Phiên bản</w:t>
            </w:r>
          </w:p>
        </w:tc>
        <w:tc>
          <w:tcPr>
            <w:tcW w:w="7200" w:type="dxa"/>
            <w:tcMar>
              <w:top w:w="80" w:type="dxa"/>
              <w:left w:w="120" w:type="dxa"/>
              <w:bottom w:w="80" w:type="dxa"/>
              <w:right w:w="120" w:type="dxa"/>
            </w:tcMar>
            <w:vAlign w:val="center"/>
          </w:tcPr>
          <w:p w14:paraId="59BBB125" w14:textId="77777777" w:rsidR="00926199" w:rsidRDefault="00000000">
            <w:pPr>
              <w:spacing w:after="40" w:line="252" w:lineRule="auto"/>
            </w:pPr>
            <w:r>
              <w:rPr>
                <w:sz w:val="19"/>
              </w:rPr>
              <w:t>1.0 — 08/09/2026</w:t>
            </w:r>
          </w:p>
        </w:tc>
      </w:tr>
      <w:tr w:rsidR="00926199" w14:paraId="2E4C7224" w14:textId="77777777">
        <w:trPr>
          <w:cantSplit/>
        </w:trPr>
        <w:tc>
          <w:tcPr>
            <w:tcW w:w="2160" w:type="dxa"/>
            <w:tcMar>
              <w:top w:w="80" w:type="dxa"/>
              <w:left w:w="120" w:type="dxa"/>
              <w:bottom w:w="80" w:type="dxa"/>
              <w:right w:w="120" w:type="dxa"/>
            </w:tcMar>
            <w:vAlign w:val="center"/>
          </w:tcPr>
          <w:p w14:paraId="408A48EF" w14:textId="77777777" w:rsidR="00926199" w:rsidRDefault="00000000">
            <w:pPr>
              <w:spacing w:after="40" w:line="252" w:lineRule="auto"/>
            </w:pPr>
            <w:r>
              <w:rPr>
                <w:sz w:val="19"/>
              </w:rPr>
              <w:t>Đối tượng dùng</w:t>
            </w:r>
          </w:p>
        </w:tc>
        <w:tc>
          <w:tcPr>
            <w:tcW w:w="7200" w:type="dxa"/>
            <w:tcMar>
              <w:top w:w="80" w:type="dxa"/>
              <w:left w:w="120" w:type="dxa"/>
              <w:bottom w:w="80" w:type="dxa"/>
              <w:right w:w="120" w:type="dxa"/>
            </w:tcMar>
            <w:vAlign w:val="center"/>
          </w:tcPr>
          <w:p w14:paraId="141CC208" w14:textId="77777777" w:rsidR="00926199" w:rsidRDefault="00000000">
            <w:pPr>
              <w:spacing w:after="40" w:line="252" w:lineRule="auto"/>
            </w:pPr>
            <w:r>
              <w:rPr>
                <w:sz w:val="19"/>
              </w:rPr>
              <w:t>TTS nội dung, UI/UX, frontend, QA và người duyệt</w:t>
            </w:r>
          </w:p>
        </w:tc>
      </w:tr>
      <w:tr w:rsidR="00926199" w14:paraId="7F63ED91" w14:textId="77777777">
        <w:trPr>
          <w:cantSplit/>
        </w:trPr>
        <w:tc>
          <w:tcPr>
            <w:tcW w:w="2160" w:type="dxa"/>
            <w:tcMar>
              <w:top w:w="80" w:type="dxa"/>
              <w:left w:w="120" w:type="dxa"/>
              <w:bottom w:w="80" w:type="dxa"/>
              <w:right w:w="120" w:type="dxa"/>
            </w:tcMar>
            <w:vAlign w:val="center"/>
          </w:tcPr>
          <w:p w14:paraId="45C3A2A0" w14:textId="77777777" w:rsidR="00926199" w:rsidRDefault="00000000">
            <w:pPr>
              <w:spacing w:after="40" w:line="252" w:lineRule="auto"/>
            </w:pPr>
            <w:r>
              <w:rPr>
                <w:sz w:val="19"/>
              </w:rPr>
              <w:t>Mục tiêu</w:t>
            </w:r>
          </w:p>
        </w:tc>
        <w:tc>
          <w:tcPr>
            <w:tcW w:w="7200" w:type="dxa"/>
            <w:tcMar>
              <w:top w:w="80" w:type="dxa"/>
              <w:left w:w="120" w:type="dxa"/>
              <w:bottom w:w="80" w:type="dxa"/>
              <w:right w:w="120" w:type="dxa"/>
            </w:tcMar>
            <w:vAlign w:val="center"/>
          </w:tcPr>
          <w:p w14:paraId="7D429BE7" w14:textId="77777777" w:rsidR="00926199" w:rsidRDefault="00000000">
            <w:pPr>
              <w:spacing w:after="40" w:line="252" w:lineRule="auto"/>
            </w:pPr>
            <w:r>
              <w:rPr>
                <w:sz w:val="19"/>
              </w:rPr>
              <w:t>Triển khai trong 7 ngày, ưu tiên công cụ miễn phí và đo được lead</w:t>
            </w:r>
          </w:p>
        </w:tc>
      </w:tr>
    </w:tbl>
    <w:p w14:paraId="379DCF3C" w14:textId="77777777" w:rsidR="00926199" w:rsidRDefault="00926199">
      <w:pPr>
        <w:spacing w:after="0"/>
      </w:pPr>
    </w:p>
    <w:tbl>
      <w:tblPr>
        <w:tblW w:w="9360" w:type="dxa"/>
        <w:tblInd w:w="120" w:type="dxa"/>
        <w:tblBorders>
          <w:top w:val="single" w:sz="6" w:space="0" w:color="E6B8B8"/>
          <w:left w:val="single" w:sz="6" w:space="0" w:color="E6B8B8"/>
          <w:bottom w:val="single" w:sz="6" w:space="0" w:color="E6B8B8"/>
          <w:right w:val="single" w:sz="6" w:space="0" w:color="E6B8B8"/>
          <w:insideH w:val="single" w:sz="6" w:space="0" w:color="E6B8B8"/>
          <w:insideV w:val="single" w:sz="6" w:space="0" w:color="E6B8B8"/>
        </w:tblBorders>
        <w:tblLayout w:type="fixed"/>
        <w:tblLook w:val="04A0" w:firstRow="1" w:lastRow="0" w:firstColumn="1" w:lastColumn="0" w:noHBand="0" w:noVBand="1"/>
      </w:tblPr>
      <w:tblGrid>
        <w:gridCol w:w="9360"/>
      </w:tblGrid>
      <w:tr w:rsidR="00926199" w14:paraId="4B01402F" w14:textId="77777777">
        <w:tc>
          <w:tcPr>
            <w:tcW w:w="9360" w:type="dxa"/>
            <w:shd w:val="clear" w:color="auto" w:fill="F8EEEE"/>
            <w:tcMar>
              <w:top w:w="80" w:type="dxa"/>
              <w:left w:w="120" w:type="dxa"/>
              <w:bottom w:w="80" w:type="dxa"/>
              <w:right w:w="120" w:type="dxa"/>
            </w:tcMar>
            <w:vAlign w:val="center"/>
          </w:tcPr>
          <w:p w14:paraId="3C23F881" w14:textId="77777777" w:rsidR="00926199" w:rsidRDefault="00000000">
            <w:pPr>
              <w:spacing w:after="40"/>
            </w:pPr>
            <w:r>
              <w:rPr>
                <w:b/>
                <w:color w:val="D40000"/>
              </w:rPr>
              <w:t xml:space="preserve">Nguyên tắc chốt — </w:t>
            </w:r>
            <w:r>
              <w:t>Landing page chỉ có một hành động chính: khách gửi website hiện tại để DUDI kiểm tra. Giá 500.000 / 2.000.000 / 5.000.000 đồng là giá theo gói, thanh toán một lần; không phải phí tháng.</w:t>
            </w:r>
          </w:p>
        </w:tc>
      </w:tr>
    </w:tbl>
    <w:p w14:paraId="0A082451" w14:textId="77777777" w:rsidR="00926199" w:rsidRDefault="00926199">
      <w:pPr>
        <w:spacing w:after="0"/>
      </w:pPr>
    </w:p>
    <w:p w14:paraId="7565F7B6" w14:textId="77777777" w:rsidR="00926199" w:rsidRDefault="00000000">
      <w:pPr>
        <w:pStyle w:val="Heading1"/>
      </w:pPr>
      <w:r>
        <w:t>1. Mục đích và phạm vi</w:t>
      </w:r>
    </w:p>
    <w:p w14:paraId="63DCFB79" w14:textId="77777777" w:rsidR="00926199" w:rsidRDefault="00000000">
      <w:r>
        <w:t>Tài liệu này là tiêu chuẩn triển khai và nghiệm thu landing page cho dịch vụ cập nhật, sửa và nâng cấp website cũ. TTS/dev phải bám đúng cấu trúc, nội dung, hành vi và điều kiện nghiệm thu dưới đây; mọi phát sinh ngoài phạm vi cần được người phụ trách phê duyệt trước khi làm.</w:t>
      </w:r>
    </w:p>
    <w:p w14:paraId="2FA842A0" w14:textId="77777777" w:rsidR="00926199" w:rsidRDefault="00000000">
      <w:pPr>
        <w:spacing w:after="60"/>
      </w:pPr>
      <w:r>
        <w:rPr>
          <w:b/>
          <w:color w:val="7A1818"/>
        </w:rPr>
        <w:t xml:space="preserve">Đầu ra: </w:t>
      </w:r>
      <w:r>
        <w:t>01 landing page responsive, có form nhận yêu cầu, nút Zalo/điện thoại, SEO on-page cơ bản, tracking hành vi và bàn giao mã nguồn/cấu hình.</w:t>
      </w:r>
    </w:p>
    <w:p w14:paraId="6510BCA7" w14:textId="77777777" w:rsidR="00926199" w:rsidRDefault="00000000">
      <w:pPr>
        <w:spacing w:after="60"/>
      </w:pPr>
      <w:r>
        <w:rPr>
          <w:b/>
          <w:color w:val="7A1818"/>
        </w:rPr>
        <w:t xml:space="preserve">Hành động chuyển đổi chính: </w:t>
      </w:r>
      <w:r>
        <w:t>Gửi đường dẫn website để được kiểm tra và tư vấn gói phù hợp.</w:t>
      </w:r>
    </w:p>
    <w:p w14:paraId="4E224C47" w14:textId="77777777" w:rsidR="00926199" w:rsidRDefault="00000000">
      <w:pPr>
        <w:spacing w:after="60"/>
      </w:pPr>
      <w:r>
        <w:rPr>
          <w:b/>
          <w:color w:val="7A1818"/>
        </w:rPr>
        <w:t xml:space="preserve">Hành động phụ: </w:t>
      </w:r>
      <w:r>
        <w:t>Nhắn Zalo hoặc gọi hotline.</w:t>
      </w:r>
    </w:p>
    <w:p w14:paraId="14D51211" w14:textId="77777777" w:rsidR="00926199" w:rsidRDefault="00000000">
      <w:pPr>
        <w:spacing w:after="60"/>
      </w:pPr>
      <w:r>
        <w:rPr>
          <w:b/>
          <w:color w:val="7A1818"/>
        </w:rPr>
        <w:t xml:space="preserve">Ngoài phạm vi: </w:t>
      </w:r>
      <w:r>
        <w:t>Hệ thống CRM trả phí, chatbot trả phí, chạy quảng cáo, viết lại toàn bộ website, chức năng nghiệp vụ phức tạp.</w:t>
      </w:r>
    </w:p>
    <w:p w14:paraId="4D22DA96" w14:textId="77777777" w:rsidR="00926199" w:rsidRDefault="00000000">
      <w:pPr>
        <w:pStyle w:val="Heading1"/>
      </w:pPr>
      <w:r>
        <w:t>2. Mục tiêu đo lường</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20"/>
        <w:gridCol w:w="2160"/>
        <w:gridCol w:w="6480"/>
      </w:tblGrid>
      <w:tr w:rsidR="00926199" w14:paraId="233B426F" w14:textId="77777777">
        <w:trPr>
          <w:cantSplit/>
          <w:tblHeader/>
        </w:trPr>
        <w:tc>
          <w:tcPr>
            <w:tcW w:w="720" w:type="dxa"/>
            <w:shd w:val="clear" w:color="auto" w:fill="D40000"/>
            <w:tcMar>
              <w:top w:w="80" w:type="dxa"/>
              <w:left w:w="120" w:type="dxa"/>
              <w:bottom w:w="80" w:type="dxa"/>
              <w:right w:w="120" w:type="dxa"/>
            </w:tcMar>
            <w:vAlign w:val="center"/>
          </w:tcPr>
          <w:p w14:paraId="4D28801D" w14:textId="77777777" w:rsidR="00926199" w:rsidRDefault="00000000">
            <w:pPr>
              <w:spacing w:after="40" w:line="252" w:lineRule="auto"/>
            </w:pPr>
            <w:r>
              <w:rPr>
                <w:b/>
                <w:color w:val="FFFFFF"/>
                <w:sz w:val="18"/>
              </w:rPr>
              <w:t>Mã</w:t>
            </w:r>
          </w:p>
        </w:tc>
        <w:tc>
          <w:tcPr>
            <w:tcW w:w="2160" w:type="dxa"/>
            <w:shd w:val="clear" w:color="auto" w:fill="D40000"/>
            <w:tcMar>
              <w:top w:w="80" w:type="dxa"/>
              <w:left w:w="120" w:type="dxa"/>
              <w:bottom w:w="80" w:type="dxa"/>
              <w:right w:w="120" w:type="dxa"/>
            </w:tcMar>
            <w:vAlign w:val="center"/>
          </w:tcPr>
          <w:p w14:paraId="25C7A749" w14:textId="77777777" w:rsidR="00926199" w:rsidRDefault="00000000">
            <w:pPr>
              <w:spacing w:after="40" w:line="252" w:lineRule="auto"/>
            </w:pPr>
            <w:r>
              <w:rPr>
                <w:b/>
                <w:color w:val="FFFFFF"/>
                <w:sz w:val="18"/>
              </w:rPr>
              <w:t>Mục tiêu</w:t>
            </w:r>
          </w:p>
        </w:tc>
        <w:tc>
          <w:tcPr>
            <w:tcW w:w="6480" w:type="dxa"/>
            <w:shd w:val="clear" w:color="auto" w:fill="D40000"/>
            <w:tcMar>
              <w:top w:w="80" w:type="dxa"/>
              <w:left w:w="120" w:type="dxa"/>
              <w:bottom w:w="80" w:type="dxa"/>
              <w:right w:w="120" w:type="dxa"/>
            </w:tcMar>
            <w:vAlign w:val="center"/>
          </w:tcPr>
          <w:p w14:paraId="776971AF" w14:textId="77777777" w:rsidR="00926199" w:rsidRDefault="00000000">
            <w:pPr>
              <w:spacing w:after="40" w:line="252" w:lineRule="auto"/>
            </w:pPr>
            <w:r>
              <w:rPr>
                <w:b/>
                <w:color w:val="FFFFFF"/>
                <w:sz w:val="18"/>
              </w:rPr>
              <w:t>Điều kiện đạt</w:t>
            </w:r>
          </w:p>
        </w:tc>
      </w:tr>
      <w:tr w:rsidR="00926199" w14:paraId="246EAD0A" w14:textId="77777777">
        <w:trPr>
          <w:cantSplit/>
        </w:trPr>
        <w:tc>
          <w:tcPr>
            <w:tcW w:w="720" w:type="dxa"/>
            <w:tcMar>
              <w:top w:w="80" w:type="dxa"/>
              <w:left w:w="120" w:type="dxa"/>
              <w:bottom w:w="80" w:type="dxa"/>
              <w:right w:w="120" w:type="dxa"/>
            </w:tcMar>
            <w:vAlign w:val="center"/>
          </w:tcPr>
          <w:p w14:paraId="3370598B" w14:textId="77777777" w:rsidR="00926199" w:rsidRDefault="00000000">
            <w:pPr>
              <w:spacing w:after="40" w:line="252" w:lineRule="auto"/>
            </w:pPr>
            <w:r>
              <w:rPr>
                <w:sz w:val="18"/>
              </w:rPr>
              <w:t>M1</w:t>
            </w:r>
          </w:p>
        </w:tc>
        <w:tc>
          <w:tcPr>
            <w:tcW w:w="2160" w:type="dxa"/>
            <w:tcMar>
              <w:top w:w="80" w:type="dxa"/>
              <w:left w:w="120" w:type="dxa"/>
              <w:bottom w:w="80" w:type="dxa"/>
              <w:right w:w="120" w:type="dxa"/>
            </w:tcMar>
            <w:vAlign w:val="center"/>
          </w:tcPr>
          <w:p w14:paraId="7827EC54" w14:textId="77777777" w:rsidR="00926199" w:rsidRDefault="00000000">
            <w:pPr>
              <w:spacing w:after="40" w:line="252" w:lineRule="auto"/>
            </w:pPr>
            <w:r>
              <w:rPr>
                <w:sz w:val="18"/>
              </w:rPr>
              <w:t>Khách hiểu dịch vụ</w:t>
            </w:r>
          </w:p>
        </w:tc>
        <w:tc>
          <w:tcPr>
            <w:tcW w:w="6480" w:type="dxa"/>
            <w:tcMar>
              <w:top w:w="80" w:type="dxa"/>
              <w:left w:w="120" w:type="dxa"/>
              <w:bottom w:w="80" w:type="dxa"/>
              <w:right w:w="120" w:type="dxa"/>
            </w:tcMar>
            <w:vAlign w:val="center"/>
          </w:tcPr>
          <w:p w14:paraId="2EA2539E" w14:textId="77777777" w:rsidR="00926199" w:rsidRDefault="00000000">
            <w:pPr>
              <w:spacing w:after="40" w:line="252" w:lineRule="auto"/>
            </w:pPr>
            <w:r>
              <w:rPr>
                <w:sz w:val="18"/>
              </w:rPr>
              <w:t>Trong 10 giây đầu nhận ra DUDI sửa/nâng cấp website cũ và thấy mức giá khởi điểm.</w:t>
            </w:r>
          </w:p>
        </w:tc>
      </w:tr>
      <w:tr w:rsidR="00926199" w14:paraId="1ADDA399" w14:textId="77777777">
        <w:trPr>
          <w:cantSplit/>
        </w:trPr>
        <w:tc>
          <w:tcPr>
            <w:tcW w:w="720" w:type="dxa"/>
            <w:tcMar>
              <w:top w:w="80" w:type="dxa"/>
              <w:left w:w="120" w:type="dxa"/>
              <w:bottom w:w="80" w:type="dxa"/>
              <w:right w:w="120" w:type="dxa"/>
            </w:tcMar>
            <w:vAlign w:val="center"/>
          </w:tcPr>
          <w:p w14:paraId="44F12DE7" w14:textId="77777777" w:rsidR="00926199" w:rsidRDefault="00000000">
            <w:pPr>
              <w:spacing w:after="40" w:line="252" w:lineRule="auto"/>
            </w:pPr>
            <w:r>
              <w:rPr>
                <w:sz w:val="18"/>
              </w:rPr>
              <w:t>M2</w:t>
            </w:r>
          </w:p>
        </w:tc>
        <w:tc>
          <w:tcPr>
            <w:tcW w:w="2160" w:type="dxa"/>
            <w:tcMar>
              <w:top w:w="80" w:type="dxa"/>
              <w:left w:w="120" w:type="dxa"/>
              <w:bottom w:w="80" w:type="dxa"/>
              <w:right w:w="120" w:type="dxa"/>
            </w:tcMar>
            <w:vAlign w:val="center"/>
          </w:tcPr>
          <w:p w14:paraId="737AC584" w14:textId="77777777" w:rsidR="00926199" w:rsidRDefault="00000000">
            <w:pPr>
              <w:spacing w:after="40" w:line="252" w:lineRule="auto"/>
            </w:pPr>
            <w:r>
              <w:rPr>
                <w:sz w:val="18"/>
              </w:rPr>
              <w:t>Tạo lead</w:t>
            </w:r>
          </w:p>
        </w:tc>
        <w:tc>
          <w:tcPr>
            <w:tcW w:w="6480" w:type="dxa"/>
            <w:tcMar>
              <w:top w:w="80" w:type="dxa"/>
              <w:left w:w="120" w:type="dxa"/>
              <w:bottom w:w="80" w:type="dxa"/>
              <w:right w:w="120" w:type="dxa"/>
            </w:tcMar>
            <w:vAlign w:val="center"/>
          </w:tcPr>
          <w:p w14:paraId="47F8478C" w14:textId="77777777" w:rsidR="00926199" w:rsidRDefault="00000000">
            <w:pPr>
              <w:spacing w:after="40" w:line="252" w:lineRule="auto"/>
            </w:pPr>
            <w:r>
              <w:rPr>
                <w:sz w:val="18"/>
              </w:rPr>
              <w:t>Form gửi thành công; dữ liệu có nguồn truy cập và gói khách quan tâm.</w:t>
            </w:r>
          </w:p>
        </w:tc>
      </w:tr>
      <w:tr w:rsidR="00926199" w14:paraId="2B107406" w14:textId="77777777">
        <w:trPr>
          <w:cantSplit/>
        </w:trPr>
        <w:tc>
          <w:tcPr>
            <w:tcW w:w="720" w:type="dxa"/>
            <w:tcMar>
              <w:top w:w="80" w:type="dxa"/>
              <w:left w:w="120" w:type="dxa"/>
              <w:bottom w:w="80" w:type="dxa"/>
              <w:right w:w="120" w:type="dxa"/>
            </w:tcMar>
            <w:vAlign w:val="center"/>
          </w:tcPr>
          <w:p w14:paraId="43D9E0F9" w14:textId="77777777" w:rsidR="00926199" w:rsidRDefault="00000000">
            <w:pPr>
              <w:spacing w:after="40" w:line="252" w:lineRule="auto"/>
            </w:pPr>
            <w:r>
              <w:rPr>
                <w:sz w:val="18"/>
              </w:rPr>
              <w:lastRenderedPageBreak/>
              <w:t>M3</w:t>
            </w:r>
          </w:p>
        </w:tc>
        <w:tc>
          <w:tcPr>
            <w:tcW w:w="2160" w:type="dxa"/>
            <w:tcMar>
              <w:top w:w="80" w:type="dxa"/>
              <w:left w:w="120" w:type="dxa"/>
              <w:bottom w:w="80" w:type="dxa"/>
              <w:right w:w="120" w:type="dxa"/>
            </w:tcMar>
            <w:vAlign w:val="center"/>
          </w:tcPr>
          <w:p w14:paraId="189899BC" w14:textId="77777777" w:rsidR="00926199" w:rsidRDefault="00000000">
            <w:pPr>
              <w:spacing w:after="40" w:line="252" w:lineRule="auto"/>
            </w:pPr>
            <w:r>
              <w:rPr>
                <w:sz w:val="18"/>
              </w:rPr>
              <w:t>Tạo niềm tin</w:t>
            </w:r>
          </w:p>
        </w:tc>
        <w:tc>
          <w:tcPr>
            <w:tcW w:w="6480" w:type="dxa"/>
            <w:tcMar>
              <w:top w:w="80" w:type="dxa"/>
              <w:left w:w="120" w:type="dxa"/>
              <w:bottom w:w="80" w:type="dxa"/>
              <w:right w:w="120" w:type="dxa"/>
            </w:tcMar>
            <w:vAlign w:val="center"/>
          </w:tcPr>
          <w:p w14:paraId="314E7CA4" w14:textId="77777777" w:rsidR="00926199" w:rsidRDefault="00000000">
            <w:pPr>
              <w:spacing w:after="40" w:line="252" w:lineRule="auto"/>
            </w:pPr>
            <w:r>
              <w:rPr>
                <w:sz w:val="18"/>
              </w:rPr>
              <w:t>Có case thật, quy trình, phạm vi gói, pháp nhân và người chịu trách nhiệm rõ ràng.</w:t>
            </w:r>
          </w:p>
        </w:tc>
      </w:tr>
      <w:tr w:rsidR="00926199" w14:paraId="7744E97C" w14:textId="77777777">
        <w:trPr>
          <w:cantSplit/>
        </w:trPr>
        <w:tc>
          <w:tcPr>
            <w:tcW w:w="720" w:type="dxa"/>
            <w:tcMar>
              <w:top w:w="80" w:type="dxa"/>
              <w:left w:w="120" w:type="dxa"/>
              <w:bottom w:w="80" w:type="dxa"/>
              <w:right w:w="120" w:type="dxa"/>
            </w:tcMar>
            <w:vAlign w:val="center"/>
          </w:tcPr>
          <w:p w14:paraId="313FD8DB" w14:textId="77777777" w:rsidR="00926199" w:rsidRDefault="00000000">
            <w:pPr>
              <w:spacing w:after="40" w:line="252" w:lineRule="auto"/>
            </w:pPr>
            <w:r>
              <w:rPr>
                <w:sz w:val="18"/>
              </w:rPr>
              <w:t>M4</w:t>
            </w:r>
          </w:p>
        </w:tc>
        <w:tc>
          <w:tcPr>
            <w:tcW w:w="2160" w:type="dxa"/>
            <w:tcMar>
              <w:top w:w="80" w:type="dxa"/>
              <w:left w:w="120" w:type="dxa"/>
              <w:bottom w:w="80" w:type="dxa"/>
              <w:right w:w="120" w:type="dxa"/>
            </w:tcMar>
            <w:vAlign w:val="center"/>
          </w:tcPr>
          <w:p w14:paraId="796F18C1" w14:textId="77777777" w:rsidR="00926199" w:rsidRDefault="00000000">
            <w:pPr>
              <w:spacing w:after="40" w:line="252" w:lineRule="auto"/>
            </w:pPr>
            <w:r>
              <w:rPr>
                <w:sz w:val="18"/>
              </w:rPr>
              <w:t>Không phát sinh phí</w:t>
            </w:r>
          </w:p>
        </w:tc>
        <w:tc>
          <w:tcPr>
            <w:tcW w:w="6480" w:type="dxa"/>
            <w:tcMar>
              <w:top w:w="80" w:type="dxa"/>
              <w:left w:w="120" w:type="dxa"/>
              <w:bottom w:w="80" w:type="dxa"/>
              <w:right w:w="120" w:type="dxa"/>
            </w:tcMar>
            <w:vAlign w:val="center"/>
          </w:tcPr>
          <w:p w14:paraId="3615A417" w14:textId="77777777" w:rsidR="00926199" w:rsidRDefault="00000000">
            <w:pPr>
              <w:spacing w:after="40" w:line="252" w:lineRule="auto"/>
            </w:pPr>
            <w:r>
              <w:rPr>
                <w:sz w:val="18"/>
              </w:rPr>
              <w:t>Ưu tiên hạ tầng và công cụ đang có; không tự ý mua plugin, ảnh, font hoặc dịch vụ mới.</w:t>
            </w:r>
          </w:p>
        </w:tc>
      </w:tr>
    </w:tbl>
    <w:p w14:paraId="29BE1FCD" w14:textId="77777777" w:rsidR="00926199" w:rsidRDefault="00926199">
      <w:pPr>
        <w:spacing w:after="0"/>
      </w:pPr>
    </w:p>
    <w:p w14:paraId="7DD6C8B8" w14:textId="77777777" w:rsidR="00926199" w:rsidRDefault="00000000">
      <w:pPr>
        <w:pStyle w:val="Heading1"/>
      </w:pPr>
      <w:r>
        <w:t>3. Kiến trúc nội dung landing page</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20"/>
        <w:gridCol w:w="1260"/>
        <w:gridCol w:w="1700"/>
        <w:gridCol w:w="3260"/>
        <w:gridCol w:w="2620"/>
      </w:tblGrid>
      <w:tr w:rsidR="00926199" w14:paraId="5D5271D9" w14:textId="77777777">
        <w:trPr>
          <w:cantSplit/>
          <w:tblHeader/>
        </w:trPr>
        <w:tc>
          <w:tcPr>
            <w:tcW w:w="520" w:type="dxa"/>
            <w:shd w:val="clear" w:color="auto" w:fill="D40000"/>
            <w:tcMar>
              <w:top w:w="80" w:type="dxa"/>
              <w:left w:w="120" w:type="dxa"/>
              <w:bottom w:w="80" w:type="dxa"/>
              <w:right w:w="120" w:type="dxa"/>
            </w:tcMar>
            <w:vAlign w:val="center"/>
          </w:tcPr>
          <w:p w14:paraId="33DF4576" w14:textId="77777777" w:rsidR="00926199" w:rsidRDefault="00000000">
            <w:pPr>
              <w:spacing w:after="40" w:line="252" w:lineRule="auto"/>
            </w:pPr>
            <w:r>
              <w:rPr>
                <w:b/>
                <w:color w:val="FFFFFF"/>
                <w:sz w:val="18"/>
              </w:rPr>
              <w:t>ID</w:t>
            </w:r>
          </w:p>
        </w:tc>
        <w:tc>
          <w:tcPr>
            <w:tcW w:w="1260" w:type="dxa"/>
            <w:shd w:val="clear" w:color="auto" w:fill="D40000"/>
            <w:tcMar>
              <w:top w:w="80" w:type="dxa"/>
              <w:left w:w="120" w:type="dxa"/>
              <w:bottom w:w="80" w:type="dxa"/>
              <w:right w:w="120" w:type="dxa"/>
            </w:tcMar>
            <w:vAlign w:val="center"/>
          </w:tcPr>
          <w:p w14:paraId="17789B35" w14:textId="77777777" w:rsidR="00926199" w:rsidRDefault="00000000">
            <w:pPr>
              <w:spacing w:after="40" w:line="252" w:lineRule="auto"/>
            </w:pPr>
            <w:r>
              <w:rPr>
                <w:b/>
                <w:color w:val="FFFFFF"/>
                <w:sz w:val="18"/>
              </w:rPr>
              <w:t>Section</w:t>
            </w:r>
          </w:p>
        </w:tc>
        <w:tc>
          <w:tcPr>
            <w:tcW w:w="1700" w:type="dxa"/>
            <w:shd w:val="clear" w:color="auto" w:fill="D40000"/>
            <w:tcMar>
              <w:top w:w="80" w:type="dxa"/>
              <w:left w:w="120" w:type="dxa"/>
              <w:bottom w:w="80" w:type="dxa"/>
              <w:right w:w="120" w:type="dxa"/>
            </w:tcMar>
            <w:vAlign w:val="center"/>
          </w:tcPr>
          <w:p w14:paraId="08E703D8" w14:textId="77777777" w:rsidR="00926199" w:rsidRDefault="00000000">
            <w:pPr>
              <w:spacing w:after="40" w:line="252" w:lineRule="auto"/>
            </w:pPr>
            <w:r>
              <w:rPr>
                <w:b/>
                <w:color w:val="FFFFFF"/>
                <w:sz w:val="18"/>
              </w:rPr>
              <w:t>Mục đích</w:t>
            </w:r>
          </w:p>
        </w:tc>
        <w:tc>
          <w:tcPr>
            <w:tcW w:w="3260" w:type="dxa"/>
            <w:shd w:val="clear" w:color="auto" w:fill="D40000"/>
            <w:tcMar>
              <w:top w:w="80" w:type="dxa"/>
              <w:left w:w="120" w:type="dxa"/>
              <w:bottom w:w="80" w:type="dxa"/>
              <w:right w:w="120" w:type="dxa"/>
            </w:tcMar>
            <w:vAlign w:val="center"/>
          </w:tcPr>
          <w:p w14:paraId="218B22CD" w14:textId="77777777" w:rsidR="00926199" w:rsidRDefault="00000000">
            <w:pPr>
              <w:spacing w:after="40" w:line="252" w:lineRule="auto"/>
            </w:pPr>
            <w:r>
              <w:rPr>
                <w:b/>
                <w:color w:val="FFFFFF"/>
                <w:sz w:val="18"/>
              </w:rPr>
              <w:t>Nội dung bắt buộc</w:t>
            </w:r>
          </w:p>
        </w:tc>
        <w:tc>
          <w:tcPr>
            <w:tcW w:w="2620" w:type="dxa"/>
            <w:shd w:val="clear" w:color="auto" w:fill="D40000"/>
            <w:tcMar>
              <w:top w:w="80" w:type="dxa"/>
              <w:left w:w="120" w:type="dxa"/>
              <w:bottom w:w="80" w:type="dxa"/>
              <w:right w:w="120" w:type="dxa"/>
            </w:tcMar>
            <w:vAlign w:val="center"/>
          </w:tcPr>
          <w:p w14:paraId="71C2E830" w14:textId="77777777" w:rsidR="00926199" w:rsidRDefault="00000000">
            <w:pPr>
              <w:spacing w:after="40" w:line="252" w:lineRule="auto"/>
            </w:pPr>
            <w:r>
              <w:rPr>
                <w:b/>
                <w:color w:val="FFFFFF"/>
                <w:sz w:val="18"/>
              </w:rPr>
              <w:t>Nghiệm thu</w:t>
            </w:r>
          </w:p>
        </w:tc>
      </w:tr>
      <w:tr w:rsidR="00926199" w14:paraId="75E25C1A" w14:textId="77777777">
        <w:trPr>
          <w:cantSplit/>
        </w:trPr>
        <w:tc>
          <w:tcPr>
            <w:tcW w:w="520" w:type="dxa"/>
            <w:tcMar>
              <w:top w:w="80" w:type="dxa"/>
              <w:left w:w="120" w:type="dxa"/>
              <w:bottom w:w="80" w:type="dxa"/>
              <w:right w:w="120" w:type="dxa"/>
            </w:tcMar>
            <w:vAlign w:val="center"/>
          </w:tcPr>
          <w:p w14:paraId="3EE667C6" w14:textId="77777777" w:rsidR="00926199" w:rsidRDefault="00000000">
            <w:pPr>
              <w:spacing w:after="40" w:line="252" w:lineRule="auto"/>
            </w:pPr>
            <w:r>
              <w:rPr>
                <w:sz w:val="16"/>
              </w:rPr>
              <w:t>S01</w:t>
            </w:r>
          </w:p>
        </w:tc>
        <w:tc>
          <w:tcPr>
            <w:tcW w:w="1260" w:type="dxa"/>
            <w:tcMar>
              <w:top w:w="80" w:type="dxa"/>
              <w:left w:w="120" w:type="dxa"/>
              <w:bottom w:w="80" w:type="dxa"/>
              <w:right w:w="120" w:type="dxa"/>
            </w:tcMar>
            <w:vAlign w:val="center"/>
          </w:tcPr>
          <w:p w14:paraId="2827FDE2" w14:textId="77777777" w:rsidR="00926199" w:rsidRDefault="00000000">
            <w:pPr>
              <w:spacing w:after="40" w:line="252" w:lineRule="auto"/>
            </w:pPr>
            <w:r>
              <w:rPr>
                <w:sz w:val="16"/>
              </w:rPr>
              <w:t>Header</w:t>
            </w:r>
          </w:p>
        </w:tc>
        <w:tc>
          <w:tcPr>
            <w:tcW w:w="1700" w:type="dxa"/>
            <w:tcMar>
              <w:top w:w="80" w:type="dxa"/>
              <w:left w:w="120" w:type="dxa"/>
              <w:bottom w:w="80" w:type="dxa"/>
              <w:right w:w="120" w:type="dxa"/>
            </w:tcMar>
            <w:vAlign w:val="center"/>
          </w:tcPr>
          <w:p w14:paraId="2143909C" w14:textId="77777777" w:rsidR="00926199" w:rsidRDefault="00000000">
            <w:pPr>
              <w:spacing w:after="40" w:line="252" w:lineRule="auto"/>
            </w:pPr>
            <w:r>
              <w:rPr>
                <w:sz w:val="16"/>
              </w:rPr>
              <w:t>Nhận diện + liên hệ nhanh</w:t>
            </w:r>
          </w:p>
        </w:tc>
        <w:tc>
          <w:tcPr>
            <w:tcW w:w="3260" w:type="dxa"/>
            <w:tcMar>
              <w:top w:w="80" w:type="dxa"/>
              <w:left w:w="120" w:type="dxa"/>
              <w:bottom w:w="80" w:type="dxa"/>
              <w:right w:w="120" w:type="dxa"/>
            </w:tcMar>
            <w:vAlign w:val="center"/>
          </w:tcPr>
          <w:p w14:paraId="380F6B6B" w14:textId="77777777" w:rsidR="00926199" w:rsidRDefault="00000000">
            <w:pPr>
              <w:spacing w:after="40" w:line="252" w:lineRule="auto"/>
            </w:pPr>
            <w:r>
              <w:rPr>
                <w:sz w:val="16"/>
              </w:rPr>
              <w:t>Logo DUDI; hotline/Zalo; CTA “Gửi website cần kiểm tra”</w:t>
            </w:r>
          </w:p>
        </w:tc>
        <w:tc>
          <w:tcPr>
            <w:tcW w:w="2620" w:type="dxa"/>
            <w:tcMar>
              <w:top w:w="80" w:type="dxa"/>
              <w:left w:w="120" w:type="dxa"/>
              <w:bottom w:w="80" w:type="dxa"/>
              <w:right w:w="120" w:type="dxa"/>
            </w:tcMar>
            <w:vAlign w:val="center"/>
          </w:tcPr>
          <w:p w14:paraId="4298AAEF" w14:textId="77777777" w:rsidR="00926199" w:rsidRDefault="00000000">
            <w:pPr>
              <w:spacing w:after="40" w:line="252" w:lineRule="auto"/>
            </w:pPr>
            <w:r>
              <w:rPr>
                <w:sz w:val="16"/>
              </w:rPr>
              <w:t>CTA cuộn tới form; nút gọi/Zalo đúng liên kết</w:t>
            </w:r>
          </w:p>
        </w:tc>
      </w:tr>
      <w:tr w:rsidR="00926199" w14:paraId="5942BA14" w14:textId="77777777">
        <w:trPr>
          <w:cantSplit/>
        </w:trPr>
        <w:tc>
          <w:tcPr>
            <w:tcW w:w="520" w:type="dxa"/>
            <w:tcMar>
              <w:top w:w="80" w:type="dxa"/>
              <w:left w:w="120" w:type="dxa"/>
              <w:bottom w:w="80" w:type="dxa"/>
              <w:right w:w="120" w:type="dxa"/>
            </w:tcMar>
            <w:vAlign w:val="center"/>
          </w:tcPr>
          <w:p w14:paraId="07F44404" w14:textId="77777777" w:rsidR="00926199" w:rsidRDefault="00000000">
            <w:pPr>
              <w:spacing w:after="40" w:line="252" w:lineRule="auto"/>
            </w:pPr>
            <w:r>
              <w:rPr>
                <w:sz w:val="16"/>
              </w:rPr>
              <w:t>S02</w:t>
            </w:r>
          </w:p>
        </w:tc>
        <w:tc>
          <w:tcPr>
            <w:tcW w:w="1260" w:type="dxa"/>
            <w:tcMar>
              <w:top w:w="80" w:type="dxa"/>
              <w:left w:w="120" w:type="dxa"/>
              <w:bottom w:w="80" w:type="dxa"/>
              <w:right w:w="120" w:type="dxa"/>
            </w:tcMar>
            <w:vAlign w:val="center"/>
          </w:tcPr>
          <w:p w14:paraId="40E1F697" w14:textId="77777777" w:rsidR="00926199" w:rsidRDefault="00000000">
            <w:pPr>
              <w:spacing w:after="40" w:line="252" w:lineRule="auto"/>
            </w:pPr>
            <w:r>
              <w:rPr>
                <w:sz w:val="16"/>
              </w:rPr>
              <w:t>Hero</w:t>
            </w:r>
          </w:p>
        </w:tc>
        <w:tc>
          <w:tcPr>
            <w:tcW w:w="1700" w:type="dxa"/>
            <w:tcMar>
              <w:top w:w="80" w:type="dxa"/>
              <w:left w:w="120" w:type="dxa"/>
              <w:bottom w:w="80" w:type="dxa"/>
              <w:right w:w="120" w:type="dxa"/>
            </w:tcMar>
            <w:vAlign w:val="center"/>
          </w:tcPr>
          <w:p w14:paraId="37BDCDFB" w14:textId="77777777" w:rsidR="00926199" w:rsidRDefault="00000000">
            <w:pPr>
              <w:spacing w:after="40" w:line="252" w:lineRule="auto"/>
            </w:pPr>
            <w:r>
              <w:rPr>
                <w:sz w:val="16"/>
              </w:rPr>
              <w:t>Nói rõ vấn đề và lời hứa</w:t>
            </w:r>
          </w:p>
        </w:tc>
        <w:tc>
          <w:tcPr>
            <w:tcW w:w="3260" w:type="dxa"/>
            <w:tcMar>
              <w:top w:w="80" w:type="dxa"/>
              <w:left w:w="120" w:type="dxa"/>
              <w:bottom w:w="80" w:type="dxa"/>
              <w:right w:w="120" w:type="dxa"/>
            </w:tcMar>
            <w:vAlign w:val="center"/>
          </w:tcPr>
          <w:p w14:paraId="0793E8D5" w14:textId="77777777" w:rsidR="00926199" w:rsidRDefault="00000000">
            <w:pPr>
              <w:spacing w:after="40" w:line="252" w:lineRule="auto"/>
            </w:pPr>
            <w:r>
              <w:rPr>
                <w:sz w:val="16"/>
              </w:rPr>
              <w:t>H1; mô tả 2 dòng; giá từ 500.000đ; CTA chính; CTA Zalo phụ</w:t>
            </w:r>
          </w:p>
        </w:tc>
        <w:tc>
          <w:tcPr>
            <w:tcW w:w="2620" w:type="dxa"/>
            <w:tcMar>
              <w:top w:w="80" w:type="dxa"/>
              <w:left w:w="120" w:type="dxa"/>
              <w:bottom w:w="80" w:type="dxa"/>
              <w:right w:w="120" w:type="dxa"/>
            </w:tcMar>
            <w:vAlign w:val="center"/>
          </w:tcPr>
          <w:p w14:paraId="5057F444" w14:textId="77777777" w:rsidR="00926199" w:rsidRDefault="00000000">
            <w:pPr>
              <w:spacing w:after="40" w:line="252" w:lineRule="auto"/>
            </w:pPr>
            <w:r>
              <w:rPr>
                <w:sz w:val="16"/>
              </w:rPr>
              <w:t>H1 duy nhất; CTA nhìn thấy ở màn hình đầu</w:t>
            </w:r>
          </w:p>
        </w:tc>
      </w:tr>
      <w:tr w:rsidR="00926199" w14:paraId="7F6C55D9" w14:textId="77777777">
        <w:trPr>
          <w:cantSplit/>
        </w:trPr>
        <w:tc>
          <w:tcPr>
            <w:tcW w:w="520" w:type="dxa"/>
            <w:tcMar>
              <w:top w:w="80" w:type="dxa"/>
              <w:left w:w="120" w:type="dxa"/>
              <w:bottom w:w="80" w:type="dxa"/>
              <w:right w:w="120" w:type="dxa"/>
            </w:tcMar>
            <w:vAlign w:val="center"/>
          </w:tcPr>
          <w:p w14:paraId="6FE98840" w14:textId="77777777" w:rsidR="00926199" w:rsidRDefault="00000000">
            <w:pPr>
              <w:spacing w:after="40" w:line="252" w:lineRule="auto"/>
            </w:pPr>
            <w:r>
              <w:rPr>
                <w:sz w:val="16"/>
              </w:rPr>
              <w:t>S03</w:t>
            </w:r>
          </w:p>
        </w:tc>
        <w:tc>
          <w:tcPr>
            <w:tcW w:w="1260" w:type="dxa"/>
            <w:tcMar>
              <w:top w:w="80" w:type="dxa"/>
              <w:left w:w="120" w:type="dxa"/>
              <w:bottom w:w="80" w:type="dxa"/>
              <w:right w:w="120" w:type="dxa"/>
            </w:tcMar>
            <w:vAlign w:val="center"/>
          </w:tcPr>
          <w:p w14:paraId="6D1CEA2C" w14:textId="77777777" w:rsidR="00926199" w:rsidRDefault="00000000">
            <w:pPr>
              <w:spacing w:after="40" w:line="252" w:lineRule="auto"/>
            </w:pPr>
            <w:r>
              <w:rPr>
                <w:sz w:val="16"/>
              </w:rPr>
              <w:t>Dấu hiệu cần nâng cấp</w:t>
            </w:r>
          </w:p>
        </w:tc>
        <w:tc>
          <w:tcPr>
            <w:tcW w:w="1700" w:type="dxa"/>
            <w:tcMar>
              <w:top w:w="80" w:type="dxa"/>
              <w:left w:w="120" w:type="dxa"/>
              <w:bottom w:w="80" w:type="dxa"/>
              <w:right w:w="120" w:type="dxa"/>
            </w:tcMar>
            <w:vAlign w:val="center"/>
          </w:tcPr>
          <w:p w14:paraId="09507B9F" w14:textId="77777777" w:rsidR="00926199" w:rsidRDefault="00000000">
            <w:pPr>
              <w:spacing w:after="40" w:line="252" w:lineRule="auto"/>
            </w:pPr>
            <w:r>
              <w:rPr>
                <w:sz w:val="16"/>
              </w:rPr>
              <w:t>Giúp khách tự nhận diện nhu cầu</w:t>
            </w:r>
          </w:p>
        </w:tc>
        <w:tc>
          <w:tcPr>
            <w:tcW w:w="3260" w:type="dxa"/>
            <w:tcMar>
              <w:top w:w="80" w:type="dxa"/>
              <w:left w:w="120" w:type="dxa"/>
              <w:bottom w:w="80" w:type="dxa"/>
              <w:right w:w="120" w:type="dxa"/>
            </w:tcMar>
            <w:vAlign w:val="center"/>
          </w:tcPr>
          <w:p w14:paraId="6FA329F2" w14:textId="77777777" w:rsidR="00926199" w:rsidRDefault="00000000">
            <w:pPr>
              <w:spacing w:after="40" w:line="252" w:lineRule="auto"/>
            </w:pPr>
            <w:r>
              <w:rPr>
                <w:sz w:val="16"/>
              </w:rPr>
              <w:t>Web chậm; lỗi mobile; giao diện cũ; khó cập nhật; form lỗi; không ra lead</w:t>
            </w:r>
          </w:p>
        </w:tc>
        <w:tc>
          <w:tcPr>
            <w:tcW w:w="2620" w:type="dxa"/>
            <w:tcMar>
              <w:top w:w="80" w:type="dxa"/>
              <w:left w:w="120" w:type="dxa"/>
              <w:bottom w:w="80" w:type="dxa"/>
              <w:right w:w="120" w:type="dxa"/>
            </w:tcMar>
            <w:vAlign w:val="center"/>
          </w:tcPr>
          <w:p w14:paraId="618D290A" w14:textId="77777777" w:rsidR="00926199" w:rsidRDefault="00000000">
            <w:pPr>
              <w:spacing w:after="40" w:line="252" w:lineRule="auto"/>
            </w:pPr>
            <w:r>
              <w:rPr>
                <w:sz w:val="16"/>
              </w:rPr>
              <w:t>6 dấu hiệu, ngắn, có icon nhất quán</w:t>
            </w:r>
          </w:p>
        </w:tc>
      </w:tr>
      <w:tr w:rsidR="00926199" w14:paraId="02DCA133" w14:textId="77777777">
        <w:trPr>
          <w:cantSplit/>
        </w:trPr>
        <w:tc>
          <w:tcPr>
            <w:tcW w:w="520" w:type="dxa"/>
            <w:tcMar>
              <w:top w:w="80" w:type="dxa"/>
              <w:left w:w="120" w:type="dxa"/>
              <w:bottom w:w="80" w:type="dxa"/>
              <w:right w:w="120" w:type="dxa"/>
            </w:tcMar>
            <w:vAlign w:val="center"/>
          </w:tcPr>
          <w:p w14:paraId="7A265147" w14:textId="77777777" w:rsidR="00926199" w:rsidRDefault="00000000">
            <w:pPr>
              <w:spacing w:after="40" w:line="252" w:lineRule="auto"/>
            </w:pPr>
            <w:r>
              <w:rPr>
                <w:sz w:val="16"/>
              </w:rPr>
              <w:t>S04</w:t>
            </w:r>
          </w:p>
        </w:tc>
        <w:tc>
          <w:tcPr>
            <w:tcW w:w="1260" w:type="dxa"/>
            <w:tcMar>
              <w:top w:w="80" w:type="dxa"/>
              <w:left w:w="120" w:type="dxa"/>
              <w:bottom w:w="80" w:type="dxa"/>
              <w:right w:w="120" w:type="dxa"/>
            </w:tcMar>
            <w:vAlign w:val="center"/>
          </w:tcPr>
          <w:p w14:paraId="2B08FCEB" w14:textId="77777777" w:rsidR="00926199" w:rsidRDefault="00000000">
            <w:pPr>
              <w:spacing w:after="40" w:line="252" w:lineRule="auto"/>
            </w:pPr>
            <w:r>
              <w:rPr>
                <w:sz w:val="16"/>
              </w:rPr>
              <w:t>Giải pháp DUDI</w:t>
            </w:r>
          </w:p>
        </w:tc>
        <w:tc>
          <w:tcPr>
            <w:tcW w:w="1700" w:type="dxa"/>
            <w:tcMar>
              <w:top w:w="80" w:type="dxa"/>
              <w:left w:w="120" w:type="dxa"/>
              <w:bottom w:w="80" w:type="dxa"/>
              <w:right w:w="120" w:type="dxa"/>
            </w:tcMar>
            <w:vAlign w:val="center"/>
          </w:tcPr>
          <w:p w14:paraId="12DB7B0C" w14:textId="77777777" w:rsidR="00926199" w:rsidRDefault="00000000">
            <w:pPr>
              <w:spacing w:after="40" w:line="252" w:lineRule="auto"/>
            </w:pPr>
            <w:r>
              <w:rPr>
                <w:sz w:val="16"/>
              </w:rPr>
              <w:t>Biến vấn đề thành đầu việc</w:t>
            </w:r>
          </w:p>
        </w:tc>
        <w:tc>
          <w:tcPr>
            <w:tcW w:w="3260" w:type="dxa"/>
            <w:tcMar>
              <w:top w:w="80" w:type="dxa"/>
              <w:left w:w="120" w:type="dxa"/>
              <w:bottom w:w="80" w:type="dxa"/>
              <w:right w:w="120" w:type="dxa"/>
            </w:tcMar>
            <w:vAlign w:val="center"/>
          </w:tcPr>
          <w:p w14:paraId="090C2D44" w14:textId="77777777" w:rsidR="00926199" w:rsidRDefault="00000000">
            <w:pPr>
              <w:spacing w:after="40" w:line="252" w:lineRule="auto"/>
            </w:pPr>
            <w:r>
              <w:rPr>
                <w:sz w:val="16"/>
              </w:rPr>
              <w:t>Nội dung; UI; mobile; tốc độ; SEO; form; chức năng; kiểm tra lỗi</w:t>
            </w:r>
          </w:p>
        </w:tc>
        <w:tc>
          <w:tcPr>
            <w:tcW w:w="2620" w:type="dxa"/>
            <w:tcMar>
              <w:top w:w="80" w:type="dxa"/>
              <w:left w:w="120" w:type="dxa"/>
              <w:bottom w:w="80" w:type="dxa"/>
              <w:right w:w="120" w:type="dxa"/>
            </w:tcMar>
            <w:vAlign w:val="center"/>
          </w:tcPr>
          <w:p w14:paraId="33313C22" w14:textId="77777777" w:rsidR="00926199" w:rsidRDefault="00000000">
            <w:pPr>
              <w:spacing w:after="40" w:line="252" w:lineRule="auto"/>
            </w:pPr>
            <w:r>
              <w:rPr>
                <w:sz w:val="16"/>
              </w:rPr>
              <w:t>Không hứa kết quả tuyệt đối</w:t>
            </w:r>
          </w:p>
        </w:tc>
      </w:tr>
      <w:tr w:rsidR="00926199" w14:paraId="0D86FD61" w14:textId="77777777">
        <w:trPr>
          <w:cantSplit/>
        </w:trPr>
        <w:tc>
          <w:tcPr>
            <w:tcW w:w="520" w:type="dxa"/>
            <w:tcMar>
              <w:top w:w="80" w:type="dxa"/>
              <w:left w:w="120" w:type="dxa"/>
              <w:bottom w:w="80" w:type="dxa"/>
              <w:right w:w="120" w:type="dxa"/>
            </w:tcMar>
            <w:vAlign w:val="center"/>
          </w:tcPr>
          <w:p w14:paraId="6520C185" w14:textId="77777777" w:rsidR="00926199" w:rsidRDefault="00000000">
            <w:pPr>
              <w:spacing w:after="40" w:line="252" w:lineRule="auto"/>
            </w:pPr>
            <w:r>
              <w:rPr>
                <w:sz w:val="16"/>
              </w:rPr>
              <w:t>S05</w:t>
            </w:r>
          </w:p>
        </w:tc>
        <w:tc>
          <w:tcPr>
            <w:tcW w:w="1260" w:type="dxa"/>
            <w:tcMar>
              <w:top w:w="80" w:type="dxa"/>
              <w:left w:w="120" w:type="dxa"/>
              <w:bottom w:w="80" w:type="dxa"/>
              <w:right w:w="120" w:type="dxa"/>
            </w:tcMar>
            <w:vAlign w:val="center"/>
          </w:tcPr>
          <w:p w14:paraId="34ACFAAA" w14:textId="77777777" w:rsidR="00926199" w:rsidRDefault="00000000">
            <w:pPr>
              <w:spacing w:after="40" w:line="252" w:lineRule="auto"/>
            </w:pPr>
            <w:r>
              <w:rPr>
                <w:sz w:val="16"/>
              </w:rPr>
              <w:t>Case thực tế</w:t>
            </w:r>
          </w:p>
        </w:tc>
        <w:tc>
          <w:tcPr>
            <w:tcW w:w="1700" w:type="dxa"/>
            <w:tcMar>
              <w:top w:w="80" w:type="dxa"/>
              <w:left w:w="120" w:type="dxa"/>
              <w:bottom w:w="80" w:type="dxa"/>
              <w:right w:w="120" w:type="dxa"/>
            </w:tcMar>
            <w:vAlign w:val="center"/>
          </w:tcPr>
          <w:p w14:paraId="6B191316" w14:textId="77777777" w:rsidR="00926199" w:rsidRDefault="00000000">
            <w:pPr>
              <w:spacing w:after="40" w:line="252" w:lineRule="auto"/>
            </w:pPr>
            <w:r>
              <w:rPr>
                <w:sz w:val="16"/>
              </w:rPr>
              <w:t>Chứng minh năng lực</w:t>
            </w:r>
          </w:p>
        </w:tc>
        <w:tc>
          <w:tcPr>
            <w:tcW w:w="3260" w:type="dxa"/>
            <w:tcMar>
              <w:top w:w="80" w:type="dxa"/>
              <w:left w:w="120" w:type="dxa"/>
              <w:bottom w:w="80" w:type="dxa"/>
              <w:right w:w="120" w:type="dxa"/>
            </w:tcMar>
            <w:vAlign w:val="center"/>
          </w:tcPr>
          <w:p w14:paraId="3BFE3033" w14:textId="77777777" w:rsidR="00926199" w:rsidRDefault="00000000">
            <w:pPr>
              <w:spacing w:after="40" w:line="252" w:lineRule="auto"/>
            </w:pPr>
            <w:r>
              <w:rPr>
                <w:sz w:val="16"/>
              </w:rPr>
              <w:t>Bao bì 11,5tr; du lịch 3,5tr; ảnh trước/sau nếu có</w:t>
            </w:r>
          </w:p>
        </w:tc>
        <w:tc>
          <w:tcPr>
            <w:tcW w:w="2620" w:type="dxa"/>
            <w:tcMar>
              <w:top w:w="80" w:type="dxa"/>
              <w:left w:w="120" w:type="dxa"/>
              <w:bottom w:w="80" w:type="dxa"/>
              <w:right w:w="120" w:type="dxa"/>
            </w:tcMar>
            <w:vAlign w:val="center"/>
          </w:tcPr>
          <w:p w14:paraId="218BDC16" w14:textId="77777777" w:rsidR="00926199" w:rsidRDefault="00000000">
            <w:pPr>
              <w:spacing w:after="40" w:line="252" w:lineRule="auto"/>
            </w:pPr>
            <w:r>
              <w:rPr>
                <w:sz w:val="16"/>
              </w:rPr>
              <w:t>Chỉ dùng dữ liệu xác minh được</w:t>
            </w:r>
          </w:p>
        </w:tc>
      </w:tr>
      <w:tr w:rsidR="00926199" w14:paraId="7B08EBE0" w14:textId="77777777">
        <w:trPr>
          <w:cantSplit/>
        </w:trPr>
        <w:tc>
          <w:tcPr>
            <w:tcW w:w="520" w:type="dxa"/>
            <w:tcMar>
              <w:top w:w="80" w:type="dxa"/>
              <w:left w:w="120" w:type="dxa"/>
              <w:bottom w:w="80" w:type="dxa"/>
              <w:right w:w="120" w:type="dxa"/>
            </w:tcMar>
            <w:vAlign w:val="center"/>
          </w:tcPr>
          <w:p w14:paraId="0EB32D5C" w14:textId="77777777" w:rsidR="00926199" w:rsidRDefault="00000000">
            <w:pPr>
              <w:spacing w:after="40" w:line="252" w:lineRule="auto"/>
            </w:pPr>
            <w:r>
              <w:rPr>
                <w:sz w:val="16"/>
              </w:rPr>
              <w:t>S06</w:t>
            </w:r>
          </w:p>
        </w:tc>
        <w:tc>
          <w:tcPr>
            <w:tcW w:w="1260" w:type="dxa"/>
            <w:tcMar>
              <w:top w:w="80" w:type="dxa"/>
              <w:left w:w="120" w:type="dxa"/>
              <w:bottom w:w="80" w:type="dxa"/>
              <w:right w:w="120" w:type="dxa"/>
            </w:tcMar>
            <w:vAlign w:val="center"/>
          </w:tcPr>
          <w:p w14:paraId="0ADFE1F7" w14:textId="77777777" w:rsidR="00926199" w:rsidRDefault="00000000">
            <w:pPr>
              <w:spacing w:after="40" w:line="252" w:lineRule="auto"/>
            </w:pPr>
            <w:r>
              <w:rPr>
                <w:sz w:val="16"/>
              </w:rPr>
              <w:t>Quy trình</w:t>
            </w:r>
          </w:p>
        </w:tc>
        <w:tc>
          <w:tcPr>
            <w:tcW w:w="1700" w:type="dxa"/>
            <w:tcMar>
              <w:top w:w="80" w:type="dxa"/>
              <w:left w:w="120" w:type="dxa"/>
              <w:bottom w:w="80" w:type="dxa"/>
              <w:right w:w="120" w:type="dxa"/>
            </w:tcMar>
            <w:vAlign w:val="center"/>
          </w:tcPr>
          <w:p w14:paraId="49EC7568" w14:textId="77777777" w:rsidR="00926199" w:rsidRDefault="00000000">
            <w:pPr>
              <w:spacing w:after="40" w:line="252" w:lineRule="auto"/>
            </w:pPr>
            <w:r>
              <w:rPr>
                <w:sz w:val="16"/>
              </w:rPr>
              <w:t>Giảm rủi ro mua</w:t>
            </w:r>
          </w:p>
        </w:tc>
        <w:tc>
          <w:tcPr>
            <w:tcW w:w="3260" w:type="dxa"/>
            <w:tcMar>
              <w:top w:w="80" w:type="dxa"/>
              <w:left w:w="120" w:type="dxa"/>
              <w:bottom w:w="80" w:type="dxa"/>
              <w:right w:w="120" w:type="dxa"/>
            </w:tcMar>
            <w:vAlign w:val="center"/>
          </w:tcPr>
          <w:p w14:paraId="0F60E4DC" w14:textId="77777777" w:rsidR="00926199" w:rsidRDefault="00000000">
            <w:pPr>
              <w:spacing w:after="40" w:line="252" w:lineRule="auto"/>
            </w:pPr>
            <w:r>
              <w:rPr>
                <w:sz w:val="16"/>
              </w:rPr>
              <w:t>Gửi web → đánh giá → chốt phạm vi → triển khai → nghiệm thu → bàn giao</w:t>
            </w:r>
          </w:p>
        </w:tc>
        <w:tc>
          <w:tcPr>
            <w:tcW w:w="2620" w:type="dxa"/>
            <w:tcMar>
              <w:top w:w="80" w:type="dxa"/>
              <w:left w:w="120" w:type="dxa"/>
              <w:bottom w:w="80" w:type="dxa"/>
              <w:right w:w="120" w:type="dxa"/>
            </w:tcMar>
            <w:vAlign w:val="center"/>
          </w:tcPr>
          <w:p w14:paraId="133889BE" w14:textId="77777777" w:rsidR="00926199" w:rsidRDefault="00000000">
            <w:pPr>
              <w:spacing w:after="40" w:line="252" w:lineRule="auto"/>
            </w:pPr>
            <w:r>
              <w:rPr>
                <w:sz w:val="16"/>
              </w:rPr>
              <w:t>6 bước, nêu đầu vào mỗi bước</w:t>
            </w:r>
          </w:p>
        </w:tc>
      </w:tr>
      <w:tr w:rsidR="00926199" w14:paraId="62F72987" w14:textId="77777777">
        <w:trPr>
          <w:cantSplit/>
        </w:trPr>
        <w:tc>
          <w:tcPr>
            <w:tcW w:w="520" w:type="dxa"/>
            <w:tcMar>
              <w:top w:w="80" w:type="dxa"/>
              <w:left w:w="120" w:type="dxa"/>
              <w:bottom w:w="80" w:type="dxa"/>
              <w:right w:w="120" w:type="dxa"/>
            </w:tcMar>
            <w:vAlign w:val="center"/>
          </w:tcPr>
          <w:p w14:paraId="204DF6E0" w14:textId="77777777" w:rsidR="00926199" w:rsidRDefault="00000000">
            <w:pPr>
              <w:spacing w:after="40" w:line="252" w:lineRule="auto"/>
            </w:pPr>
            <w:r>
              <w:rPr>
                <w:sz w:val="16"/>
              </w:rPr>
              <w:t>S07</w:t>
            </w:r>
          </w:p>
        </w:tc>
        <w:tc>
          <w:tcPr>
            <w:tcW w:w="1260" w:type="dxa"/>
            <w:tcMar>
              <w:top w:w="80" w:type="dxa"/>
              <w:left w:w="120" w:type="dxa"/>
              <w:bottom w:w="80" w:type="dxa"/>
              <w:right w:w="120" w:type="dxa"/>
            </w:tcMar>
            <w:vAlign w:val="center"/>
          </w:tcPr>
          <w:p w14:paraId="6A04A4A6" w14:textId="77777777" w:rsidR="00926199" w:rsidRDefault="00000000">
            <w:pPr>
              <w:spacing w:after="40" w:line="252" w:lineRule="auto"/>
            </w:pPr>
            <w:r>
              <w:rPr>
                <w:sz w:val="16"/>
              </w:rPr>
              <w:t>Bảng giá</w:t>
            </w:r>
          </w:p>
        </w:tc>
        <w:tc>
          <w:tcPr>
            <w:tcW w:w="1700" w:type="dxa"/>
            <w:tcMar>
              <w:top w:w="80" w:type="dxa"/>
              <w:left w:w="120" w:type="dxa"/>
              <w:bottom w:w="80" w:type="dxa"/>
              <w:right w:w="120" w:type="dxa"/>
            </w:tcMar>
            <w:vAlign w:val="center"/>
          </w:tcPr>
          <w:p w14:paraId="4F2D53C3" w14:textId="77777777" w:rsidR="00926199" w:rsidRDefault="00000000">
            <w:pPr>
              <w:spacing w:after="40" w:line="252" w:lineRule="auto"/>
            </w:pPr>
            <w:r>
              <w:rPr>
                <w:sz w:val="16"/>
              </w:rPr>
              <w:t>Giúp tự chọn gói</w:t>
            </w:r>
          </w:p>
        </w:tc>
        <w:tc>
          <w:tcPr>
            <w:tcW w:w="3260" w:type="dxa"/>
            <w:tcMar>
              <w:top w:w="80" w:type="dxa"/>
              <w:left w:w="120" w:type="dxa"/>
              <w:bottom w:w="80" w:type="dxa"/>
              <w:right w:w="120" w:type="dxa"/>
            </w:tcMar>
            <w:vAlign w:val="center"/>
          </w:tcPr>
          <w:p w14:paraId="18F3496B" w14:textId="77777777" w:rsidR="00926199" w:rsidRDefault="00000000">
            <w:pPr>
              <w:spacing w:after="40" w:line="252" w:lineRule="auto"/>
            </w:pPr>
            <w:r>
              <w:rPr>
                <w:sz w:val="16"/>
              </w:rPr>
              <w:t>3 gói 500k / 2tr / 5tr; phạm vi; thời gian; số vòng sửa</w:t>
            </w:r>
          </w:p>
        </w:tc>
        <w:tc>
          <w:tcPr>
            <w:tcW w:w="2620" w:type="dxa"/>
            <w:tcMar>
              <w:top w:w="80" w:type="dxa"/>
              <w:left w:w="120" w:type="dxa"/>
              <w:bottom w:w="80" w:type="dxa"/>
              <w:right w:w="120" w:type="dxa"/>
            </w:tcMar>
            <w:vAlign w:val="center"/>
          </w:tcPr>
          <w:p w14:paraId="48543EB9" w14:textId="77777777" w:rsidR="00926199" w:rsidRDefault="00000000">
            <w:pPr>
              <w:spacing w:after="40" w:line="252" w:lineRule="auto"/>
            </w:pPr>
            <w:r>
              <w:rPr>
                <w:sz w:val="16"/>
              </w:rPr>
              <w:t>Ghi “Giá/gói”, không ghi “Giá/tháng”</w:t>
            </w:r>
          </w:p>
        </w:tc>
      </w:tr>
      <w:tr w:rsidR="00926199" w14:paraId="735F5C65" w14:textId="77777777">
        <w:trPr>
          <w:cantSplit/>
        </w:trPr>
        <w:tc>
          <w:tcPr>
            <w:tcW w:w="520" w:type="dxa"/>
            <w:tcMar>
              <w:top w:w="80" w:type="dxa"/>
              <w:left w:w="120" w:type="dxa"/>
              <w:bottom w:w="80" w:type="dxa"/>
              <w:right w:w="120" w:type="dxa"/>
            </w:tcMar>
            <w:vAlign w:val="center"/>
          </w:tcPr>
          <w:p w14:paraId="3F011694" w14:textId="77777777" w:rsidR="00926199" w:rsidRDefault="00000000">
            <w:pPr>
              <w:spacing w:after="40" w:line="252" w:lineRule="auto"/>
            </w:pPr>
            <w:r>
              <w:rPr>
                <w:sz w:val="16"/>
              </w:rPr>
              <w:t>S08</w:t>
            </w:r>
          </w:p>
        </w:tc>
        <w:tc>
          <w:tcPr>
            <w:tcW w:w="1260" w:type="dxa"/>
            <w:tcMar>
              <w:top w:w="80" w:type="dxa"/>
              <w:left w:w="120" w:type="dxa"/>
              <w:bottom w:w="80" w:type="dxa"/>
              <w:right w:w="120" w:type="dxa"/>
            </w:tcMar>
            <w:vAlign w:val="center"/>
          </w:tcPr>
          <w:p w14:paraId="27CC133E" w14:textId="77777777" w:rsidR="00926199" w:rsidRDefault="00000000">
            <w:pPr>
              <w:spacing w:after="40" w:line="252" w:lineRule="auto"/>
            </w:pPr>
            <w:r>
              <w:rPr>
                <w:sz w:val="16"/>
              </w:rPr>
              <w:t>Làm mới toàn bộ</w:t>
            </w:r>
          </w:p>
        </w:tc>
        <w:tc>
          <w:tcPr>
            <w:tcW w:w="1700" w:type="dxa"/>
            <w:tcMar>
              <w:top w:w="80" w:type="dxa"/>
              <w:left w:w="120" w:type="dxa"/>
              <w:bottom w:w="80" w:type="dxa"/>
              <w:right w:w="120" w:type="dxa"/>
            </w:tcMar>
            <w:vAlign w:val="center"/>
          </w:tcPr>
          <w:p w14:paraId="5B0B0571" w14:textId="77777777" w:rsidR="00926199" w:rsidRDefault="00000000">
            <w:pPr>
              <w:spacing w:after="40" w:line="252" w:lineRule="auto"/>
            </w:pPr>
            <w:r>
              <w:rPr>
                <w:sz w:val="16"/>
              </w:rPr>
              <w:t>Chặn nhầm kỳ vọng</w:t>
            </w:r>
          </w:p>
        </w:tc>
        <w:tc>
          <w:tcPr>
            <w:tcW w:w="3260" w:type="dxa"/>
            <w:tcMar>
              <w:top w:w="80" w:type="dxa"/>
              <w:left w:w="120" w:type="dxa"/>
              <w:bottom w:w="80" w:type="dxa"/>
              <w:right w:w="120" w:type="dxa"/>
            </w:tcMar>
            <w:vAlign w:val="center"/>
          </w:tcPr>
          <w:p w14:paraId="50DCAAAC" w14:textId="77777777" w:rsidR="00926199" w:rsidRDefault="00000000">
            <w:pPr>
              <w:spacing w:after="40" w:line="252" w:lineRule="auto"/>
            </w:pPr>
            <w:r>
              <w:rPr>
                <w:sz w:val="16"/>
              </w:rPr>
              <w:t>Báo giá riêng từ 10 triệu khi code cũ khó bảo trì hoặc cần thiết kế lại</w:t>
            </w:r>
          </w:p>
        </w:tc>
        <w:tc>
          <w:tcPr>
            <w:tcW w:w="2620" w:type="dxa"/>
            <w:tcMar>
              <w:top w:w="80" w:type="dxa"/>
              <w:left w:w="120" w:type="dxa"/>
              <w:bottom w:w="80" w:type="dxa"/>
              <w:right w:w="120" w:type="dxa"/>
            </w:tcMar>
            <w:vAlign w:val="center"/>
          </w:tcPr>
          <w:p w14:paraId="3C8C7488" w14:textId="77777777" w:rsidR="00926199" w:rsidRDefault="00000000">
            <w:pPr>
              <w:spacing w:after="40" w:line="252" w:lineRule="auto"/>
            </w:pPr>
            <w:r>
              <w:rPr>
                <w:sz w:val="16"/>
              </w:rPr>
              <w:t>Không gộp vào gói 5 triệu</w:t>
            </w:r>
          </w:p>
        </w:tc>
      </w:tr>
      <w:tr w:rsidR="00926199" w14:paraId="582CFF87" w14:textId="77777777">
        <w:trPr>
          <w:cantSplit/>
        </w:trPr>
        <w:tc>
          <w:tcPr>
            <w:tcW w:w="520" w:type="dxa"/>
            <w:tcMar>
              <w:top w:w="80" w:type="dxa"/>
              <w:left w:w="120" w:type="dxa"/>
              <w:bottom w:w="80" w:type="dxa"/>
              <w:right w:w="120" w:type="dxa"/>
            </w:tcMar>
            <w:vAlign w:val="center"/>
          </w:tcPr>
          <w:p w14:paraId="2C688A79" w14:textId="77777777" w:rsidR="00926199" w:rsidRDefault="00000000">
            <w:pPr>
              <w:spacing w:after="40" w:line="252" w:lineRule="auto"/>
            </w:pPr>
            <w:r>
              <w:rPr>
                <w:sz w:val="16"/>
              </w:rPr>
              <w:t>S09</w:t>
            </w:r>
          </w:p>
        </w:tc>
        <w:tc>
          <w:tcPr>
            <w:tcW w:w="1260" w:type="dxa"/>
            <w:tcMar>
              <w:top w:w="80" w:type="dxa"/>
              <w:left w:w="120" w:type="dxa"/>
              <w:bottom w:w="80" w:type="dxa"/>
              <w:right w:w="120" w:type="dxa"/>
            </w:tcMar>
            <w:vAlign w:val="center"/>
          </w:tcPr>
          <w:p w14:paraId="4195207E" w14:textId="77777777" w:rsidR="00926199" w:rsidRDefault="00000000">
            <w:pPr>
              <w:spacing w:after="40" w:line="252" w:lineRule="auto"/>
            </w:pPr>
            <w:r>
              <w:rPr>
                <w:sz w:val="16"/>
              </w:rPr>
              <w:t>Vì sao chọn DUDI</w:t>
            </w:r>
          </w:p>
        </w:tc>
        <w:tc>
          <w:tcPr>
            <w:tcW w:w="1700" w:type="dxa"/>
            <w:tcMar>
              <w:top w:w="80" w:type="dxa"/>
              <w:left w:w="120" w:type="dxa"/>
              <w:bottom w:w="80" w:type="dxa"/>
              <w:right w:w="120" w:type="dxa"/>
            </w:tcMar>
            <w:vAlign w:val="center"/>
          </w:tcPr>
          <w:p w14:paraId="110C6821" w14:textId="77777777" w:rsidR="00926199" w:rsidRDefault="00000000">
            <w:pPr>
              <w:spacing w:after="40" w:line="252" w:lineRule="auto"/>
            </w:pPr>
            <w:r>
              <w:rPr>
                <w:sz w:val="16"/>
              </w:rPr>
              <w:t>Tăng tin cậy</w:t>
            </w:r>
          </w:p>
        </w:tc>
        <w:tc>
          <w:tcPr>
            <w:tcW w:w="3260" w:type="dxa"/>
            <w:tcMar>
              <w:top w:w="80" w:type="dxa"/>
              <w:left w:w="120" w:type="dxa"/>
              <w:bottom w:w="80" w:type="dxa"/>
              <w:right w:w="120" w:type="dxa"/>
            </w:tcMar>
            <w:vAlign w:val="center"/>
          </w:tcPr>
          <w:p w14:paraId="2403721D" w14:textId="77777777" w:rsidR="00926199" w:rsidRDefault="00000000">
            <w:pPr>
              <w:spacing w:after="40" w:line="252" w:lineRule="auto"/>
            </w:pPr>
            <w:r>
              <w:rPr>
                <w:sz w:val="16"/>
              </w:rPr>
              <w:t>Phạm vi rõ; kiểm tra trước; báo giá trước; bảo hành lỗi 30 ngày; người phụ trách</w:t>
            </w:r>
          </w:p>
        </w:tc>
        <w:tc>
          <w:tcPr>
            <w:tcW w:w="2620" w:type="dxa"/>
            <w:tcMar>
              <w:top w:w="80" w:type="dxa"/>
              <w:left w:w="120" w:type="dxa"/>
              <w:bottom w:w="80" w:type="dxa"/>
              <w:right w:w="120" w:type="dxa"/>
            </w:tcMar>
            <w:vAlign w:val="center"/>
          </w:tcPr>
          <w:p w14:paraId="333D77E3" w14:textId="77777777" w:rsidR="00926199" w:rsidRDefault="00000000">
            <w:pPr>
              <w:spacing w:after="40" w:line="252" w:lineRule="auto"/>
            </w:pPr>
            <w:r>
              <w:rPr>
                <w:sz w:val="16"/>
              </w:rPr>
              <w:t>Không dùng số liệu 150+ / 50+ nếu chưa chứng minh</w:t>
            </w:r>
          </w:p>
        </w:tc>
      </w:tr>
      <w:tr w:rsidR="00926199" w14:paraId="566DABE1" w14:textId="77777777">
        <w:trPr>
          <w:cantSplit/>
        </w:trPr>
        <w:tc>
          <w:tcPr>
            <w:tcW w:w="520" w:type="dxa"/>
            <w:tcMar>
              <w:top w:w="80" w:type="dxa"/>
              <w:left w:w="120" w:type="dxa"/>
              <w:bottom w:w="80" w:type="dxa"/>
              <w:right w:w="120" w:type="dxa"/>
            </w:tcMar>
            <w:vAlign w:val="center"/>
          </w:tcPr>
          <w:p w14:paraId="5153C37F" w14:textId="77777777" w:rsidR="00926199" w:rsidRDefault="00000000">
            <w:pPr>
              <w:spacing w:after="40" w:line="252" w:lineRule="auto"/>
            </w:pPr>
            <w:r>
              <w:rPr>
                <w:sz w:val="16"/>
              </w:rPr>
              <w:t>S10</w:t>
            </w:r>
          </w:p>
        </w:tc>
        <w:tc>
          <w:tcPr>
            <w:tcW w:w="1260" w:type="dxa"/>
            <w:tcMar>
              <w:top w:w="80" w:type="dxa"/>
              <w:left w:w="120" w:type="dxa"/>
              <w:bottom w:w="80" w:type="dxa"/>
              <w:right w:w="120" w:type="dxa"/>
            </w:tcMar>
            <w:vAlign w:val="center"/>
          </w:tcPr>
          <w:p w14:paraId="157FB6BB" w14:textId="77777777" w:rsidR="00926199" w:rsidRDefault="00000000">
            <w:pPr>
              <w:spacing w:after="40" w:line="252" w:lineRule="auto"/>
            </w:pPr>
            <w:r>
              <w:rPr>
                <w:sz w:val="16"/>
              </w:rPr>
              <w:t>FAQ</w:t>
            </w:r>
          </w:p>
        </w:tc>
        <w:tc>
          <w:tcPr>
            <w:tcW w:w="1700" w:type="dxa"/>
            <w:tcMar>
              <w:top w:w="80" w:type="dxa"/>
              <w:left w:w="120" w:type="dxa"/>
              <w:bottom w:w="80" w:type="dxa"/>
              <w:right w:w="120" w:type="dxa"/>
            </w:tcMar>
            <w:vAlign w:val="center"/>
          </w:tcPr>
          <w:p w14:paraId="5F91E45F" w14:textId="77777777" w:rsidR="00926199" w:rsidRDefault="00000000">
            <w:pPr>
              <w:spacing w:after="40" w:line="252" w:lineRule="auto"/>
            </w:pPr>
            <w:r>
              <w:rPr>
                <w:sz w:val="16"/>
              </w:rPr>
              <w:t>Giải tỏa phản đối</w:t>
            </w:r>
          </w:p>
        </w:tc>
        <w:tc>
          <w:tcPr>
            <w:tcW w:w="3260" w:type="dxa"/>
            <w:tcMar>
              <w:top w:w="80" w:type="dxa"/>
              <w:left w:w="120" w:type="dxa"/>
              <w:bottom w:w="80" w:type="dxa"/>
              <w:right w:w="120" w:type="dxa"/>
            </w:tcMar>
            <w:vAlign w:val="center"/>
          </w:tcPr>
          <w:p w14:paraId="7AF2F271" w14:textId="77777777" w:rsidR="00926199" w:rsidRDefault="00000000">
            <w:pPr>
              <w:spacing w:after="40" w:line="252" w:lineRule="auto"/>
            </w:pPr>
            <w:r>
              <w:rPr>
                <w:sz w:val="16"/>
              </w:rPr>
              <w:t>Giá; thời gian; dữ liệu; SEO; bảo hành; thanh toán; quyền truy cập</w:t>
            </w:r>
          </w:p>
        </w:tc>
        <w:tc>
          <w:tcPr>
            <w:tcW w:w="2620" w:type="dxa"/>
            <w:tcMar>
              <w:top w:w="80" w:type="dxa"/>
              <w:left w:w="120" w:type="dxa"/>
              <w:bottom w:w="80" w:type="dxa"/>
              <w:right w:w="120" w:type="dxa"/>
            </w:tcMar>
            <w:vAlign w:val="center"/>
          </w:tcPr>
          <w:p w14:paraId="554BC266" w14:textId="77777777" w:rsidR="00926199" w:rsidRDefault="00000000">
            <w:pPr>
              <w:spacing w:after="40" w:line="252" w:lineRule="auto"/>
            </w:pPr>
            <w:r>
              <w:rPr>
                <w:sz w:val="16"/>
              </w:rPr>
              <w:t>8–10 câu trả lời ngắn</w:t>
            </w:r>
          </w:p>
        </w:tc>
      </w:tr>
      <w:tr w:rsidR="00926199" w14:paraId="533089A6" w14:textId="77777777">
        <w:trPr>
          <w:cantSplit/>
        </w:trPr>
        <w:tc>
          <w:tcPr>
            <w:tcW w:w="520" w:type="dxa"/>
            <w:tcMar>
              <w:top w:w="80" w:type="dxa"/>
              <w:left w:w="120" w:type="dxa"/>
              <w:bottom w:w="80" w:type="dxa"/>
              <w:right w:w="120" w:type="dxa"/>
            </w:tcMar>
            <w:vAlign w:val="center"/>
          </w:tcPr>
          <w:p w14:paraId="4867B4FF" w14:textId="77777777" w:rsidR="00926199" w:rsidRDefault="00000000">
            <w:pPr>
              <w:spacing w:after="40" w:line="252" w:lineRule="auto"/>
            </w:pPr>
            <w:r>
              <w:rPr>
                <w:sz w:val="16"/>
              </w:rPr>
              <w:t>S11</w:t>
            </w:r>
          </w:p>
        </w:tc>
        <w:tc>
          <w:tcPr>
            <w:tcW w:w="1260" w:type="dxa"/>
            <w:tcMar>
              <w:top w:w="80" w:type="dxa"/>
              <w:left w:w="120" w:type="dxa"/>
              <w:bottom w:w="80" w:type="dxa"/>
              <w:right w:w="120" w:type="dxa"/>
            </w:tcMar>
            <w:vAlign w:val="center"/>
          </w:tcPr>
          <w:p w14:paraId="4D9787CF" w14:textId="77777777" w:rsidR="00926199" w:rsidRDefault="00000000">
            <w:pPr>
              <w:spacing w:after="40" w:line="252" w:lineRule="auto"/>
            </w:pPr>
            <w:r>
              <w:rPr>
                <w:sz w:val="16"/>
              </w:rPr>
              <w:t>Form nhận yêu cầu</w:t>
            </w:r>
          </w:p>
        </w:tc>
        <w:tc>
          <w:tcPr>
            <w:tcW w:w="1700" w:type="dxa"/>
            <w:tcMar>
              <w:top w:w="80" w:type="dxa"/>
              <w:left w:w="120" w:type="dxa"/>
              <w:bottom w:w="80" w:type="dxa"/>
              <w:right w:w="120" w:type="dxa"/>
            </w:tcMar>
            <w:vAlign w:val="center"/>
          </w:tcPr>
          <w:p w14:paraId="4941DCA0" w14:textId="77777777" w:rsidR="00926199" w:rsidRDefault="00000000">
            <w:pPr>
              <w:spacing w:after="40" w:line="252" w:lineRule="auto"/>
            </w:pPr>
            <w:r>
              <w:rPr>
                <w:sz w:val="16"/>
              </w:rPr>
              <w:t>Thu lead đủ để tư vấn</w:t>
            </w:r>
          </w:p>
        </w:tc>
        <w:tc>
          <w:tcPr>
            <w:tcW w:w="3260" w:type="dxa"/>
            <w:tcMar>
              <w:top w:w="80" w:type="dxa"/>
              <w:left w:w="120" w:type="dxa"/>
              <w:bottom w:w="80" w:type="dxa"/>
              <w:right w:w="120" w:type="dxa"/>
            </w:tcMar>
            <w:vAlign w:val="center"/>
          </w:tcPr>
          <w:p w14:paraId="7EB9CA73" w14:textId="77777777" w:rsidR="00926199" w:rsidRDefault="00000000">
            <w:pPr>
              <w:spacing w:after="40" w:line="252" w:lineRule="auto"/>
            </w:pPr>
            <w:r>
              <w:rPr>
                <w:sz w:val="16"/>
              </w:rPr>
              <w:t>Thông tin khách + URL + vấn đề + gói + đồng ý liên hệ</w:t>
            </w:r>
          </w:p>
        </w:tc>
        <w:tc>
          <w:tcPr>
            <w:tcW w:w="2620" w:type="dxa"/>
            <w:tcMar>
              <w:top w:w="80" w:type="dxa"/>
              <w:left w:w="120" w:type="dxa"/>
              <w:bottom w:w="80" w:type="dxa"/>
              <w:right w:w="120" w:type="dxa"/>
            </w:tcMar>
            <w:vAlign w:val="center"/>
          </w:tcPr>
          <w:p w14:paraId="3898A64C" w14:textId="77777777" w:rsidR="00926199" w:rsidRDefault="00000000">
            <w:pPr>
              <w:spacing w:after="40" w:line="252" w:lineRule="auto"/>
            </w:pPr>
            <w:r>
              <w:rPr>
                <w:sz w:val="16"/>
              </w:rPr>
              <w:t>Validation, trạng thái gửi, chống spam</w:t>
            </w:r>
          </w:p>
        </w:tc>
      </w:tr>
      <w:tr w:rsidR="00926199" w14:paraId="49AB12C5" w14:textId="77777777">
        <w:trPr>
          <w:cantSplit/>
        </w:trPr>
        <w:tc>
          <w:tcPr>
            <w:tcW w:w="520" w:type="dxa"/>
            <w:tcMar>
              <w:top w:w="80" w:type="dxa"/>
              <w:left w:w="120" w:type="dxa"/>
              <w:bottom w:w="80" w:type="dxa"/>
              <w:right w:w="120" w:type="dxa"/>
            </w:tcMar>
            <w:vAlign w:val="center"/>
          </w:tcPr>
          <w:p w14:paraId="081D8F8F" w14:textId="77777777" w:rsidR="00926199" w:rsidRDefault="00000000">
            <w:pPr>
              <w:spacing w:after="40" w:line="252" w:lineRule="auto"/>
            </w:pPr>
            <w:r>
              <w:rPr>
                <w:sz w:val="16"/>
              </w:rPr>
              <w:t>S12</w:t>
            </w:r>
          </w:p>
        </w:tc>
        <w:tc>
          <w:tcPr>
            <w:tcW w:w="1260" w:type="dxa"/>
            <w:tcMar>
              <w:top w:w="80" w:type="dxa"/>
              <w:left w:w="120" w:type="dxa"/>
              <w:bottom w:w="80" w:type="dxa"/>
              <w:right w:w="120" w:type="dxa"/>
            </w:tcMar>
            <w:vAlign w:val="center"/>
          </w:tcPr>
          <w:p w14:paraId="711903CA" w14:textId="77777777" w:rsidR="00926199" w:rsidRDefault="00000000">
            <w:pPr>
              <w:spacing w:after="40" w:line="252" w:lineRule="auto"/>
            </w:pPr>
            <w:r>
              <w:rPr>
                <w:sz w:val="16"/>
              </w:rPr>
              <w:t>CTA cuối</w:t>
            </w:r>
          </w:p>
        </w:tc>
        <w:tc>
          <w:tcPr>
            <w:tcW w:w="1700" w:type="dxa"/>
            <w:tcMar>
              <w:top w:w="80" w:type="dxa"/>
              <w:left w:w="120" w:type="dxa"/>
              <w:bottom w:w="80" w:type="dxa"/>
              <w:right w:w="120" w:type="dxa"/>
            </w:tcMar>
            <w:vAlign w:val="center"/>
          </w:tcPr>
          <w:p w14:paraId="67B347FA" w14:textId="77777777" w:rsidR="00926199" w:rsidRDefault="00000000">
            <w:pPr>
              <w:spacing w:after="40" w:line="252" w:lineRule="auto"/>
            </w:pPr>
            <w:r>
              <w:rPr>
                <w:sz w:val="16"/>
              </w:rPr>
              <w:t>Chốt hành động</w:t>
            </w:r>
          </w:p>
        </w:tc>
        <w:tc>
          <w:tcPr>
            <w:tcW w:w="3260" w:type="dxa"/>
            <w:tcMar>
              <w:top w:w="80" w:type="dxa"/>
              <w:left w:w="120" w:type="dxa"/>
              <w:bottom w:w="80" w:type="dxa"/>
              <w:right w:w="120" w:type="dxa"/>
            </w:tcMar>
            <w:vAlign w:val="center"/>
          </w:tcPr>
          <w:p w14:paraId="63DD3BBA" w14:textId="77777777" w:rsidR="00926199" w:rsidRDefault="00000000">
            <w:pPr>
              <w:spacing w:after="40" w:line="252" w:lineRule="auto"/>
            </w:pPr>
            <w:r>
              <w:rPr>
                <w:sz w:val="16"/>
              </w:rPr>
              <w:t>Lặp lại lợi ích + CTA gửi website + Zalo/điện thoại</w:t>
            </w:r>
          </w:p>
        </w:tc>
        <w:tc>
          <w:tcPr>
            <w:tcW w:w="2620" w:type="dxa"/>
            <w:tcMar>
              <w:top w:w="80" w:type="dxa"/>
              <w:left w:w="120" w:type="dxa"/>
              <w:bottom w:w="80" w:type="dxa"/>
              <w:right w:w="120" w:type="dxa"/>
            </w:tcMar>
            <w:vAlign w:val="center"/>
          </w:tcPr>
          <w:p w14:paraId="39493CB7" w14:textId="77777777" w:rsidR="00926199" w:rsidRDefault="00000000">
            <w:pPr>
              <w:spacing w:after="40" w:line="252" w:lineRule="auto"/>
            </w:pPr>
            <w:r>
              <w:rPr>
                <w:sz w:val="16"/>
              </w:rPr>
              <w:t>Không thêm lựa chọn gây nhiễu</w:t>
            </w:r>
          </w:p>
        </w:tc>
      </w:tr>
      <w:tr w:rsidR="00926199" w14:paraId="1B83D30E" w14:textId="77777777">
        <w:trPr>
          <w:cantSplit/>
        </w:trPr>
        <w:tc>
          <w:tcPr>
            <w:tcW w:w="520" w:type="dxa"/>
            <w:tcMar>
              <w:top w:w="80" w:type="dxa"/>
              <w:left w:w="120" w:type="dxa"/>
              <w:bottom w:w="80" w:type="dxa"/>
              <w:right w:w="120" w:type="dxa"/>
            </w:tcMar>
            <w:vAlign w:val="center"/>
          </w:tcPr>
          <w:p w14:paraId="42FBE4AF" w14:textId="77777777" w:rsidR="00926199" w:rsidRDefault="00000000">
            <w:pPr>
              <w:spacing w:after="40" w:line="252" w:lineRule="auto"/>
            </w:pPr>
            <w:r>
              <w:rPr>
                <w:sz w:val="16"/>
              </w:rPr>
              <w:t>S13</w:t>
            </w:r>
          </w:p>
        </w:tc>
        <w:tc>
          <w:tcPr>
            <w:tcW w:w="1260" w:type="dxa"/>
            <w:tcMar>
              <w:top w:w="80" w:type="dxa"/>
              <w:left w:w="120" w:type="dxa"/>
              <w:bottom w:w="80" w:type="dxa"/>
              <w:right w:w="120" w:type="dxa"/>
            </w:tcMar>
            <w:vAlign w:val="center"/>
          </w:tcPr>
          <w:p w14:paraId="5480F49A" w14:textId="77777777" w:rsidR="00926199" w:rsidRDefault="00000000">
            <w:pPr>
              <w:spacing w:after="40" w:line="252" w:lineRule="auto"/>
            </w:pPr>
            <w:r>
              <w:rPr>
                <w:sz w:val="16"/>
              </w:rPr>
              <w:t>Footer</w:t>
            </w:r>
          </w:p>
        </w:tc>
        <w:tc>
          <w:tcPr>
            <w:tcW w:w="1700" w:type="dxa"/>
            <w:tcMar>
              <w:top w:w="80" w:type="dxa"/>
              <w:left w:w="120" w:type="dxa"/>
              <w:bottom w:w="80" w:type="dxa"/>
              <w:right w:w="120" w:type="dxa"/>
            </w:tcMar>
            <w:vAlign w:val="center"/>
          </w:tcPr>
          <w:p w14:paraId="7234886A" w14:textId="77777777" w:rsidR="00926199" w:rsidRDefault="00000000">
            <w:pPr>
              <w:spacing w:after="40" w:line="252" w:lineRule="auto"/>
            </w:pPr>
            <w:r>
              <w:rPr>
                <w:sz w:val="16"/>
              </w:rPr>
              <w:t>Pháp lý và liên hệ</w:t>
            </w:r>
          </w:p>
        </w:tc>
        <w:tc>
          <w:tcPr>
            <w:tcW w:w="3260" w:type="dxa"/>
            <w:tcMar>
              <w:top w:w="80" w:type="dxa"/>
              <w:left w:w="120" w:type="dxa"/>
              <w:bottom w:w="80" w:type="dxa"/>
              <w:right w:w="120" w:type="dxa"/>
            </w:tcMar>
            <w:vAlign w:val="center"/>
          </w:tcPr>
          <w:p w14:paraId="64624DDB" w14:textId="77777777" w:rsidR="00926199" w:rsidRDefault="00000000">
            <w:pPr>
              <w:spacing w:after="40" w:line="252" w:lineRule="auto"/>
            </w:pPr>
            <w:r>
              <w:rPr>
                <w:sz w:val="16"/>
              </w:rPr>
              <w:t>Tên pháp nhân, MST, địa chỉ, hotline, email, chính sách</w:t>
            </w:r>
          </w:p>
        </w:tc>
        <w:tc>
          <w:tcPr>
            <w:tcW w:w="2620" w:type="dxa"/>
            <w:tcMar>
              <w:top w:w="80" w:type="dxa"/>
              <w:left w:w="120" w:type="dxa"/>
              <w:bottom w:w="80" w:type="dxa"/>
              <w:right w:w="120" w:type="dxa"/>
            </w:tcMar>
            <w:vAlign w:val="center"/>
          </w:tcPr>
          <w:p w14:paraId="2A51B46F" w14:textId="77777777" w:rsidR="00926199" w:rsidRDefault="00000000">
            <w:pPr>
              <w:spacing w:after="40" w:line="252" w:lineRule="auto"/>
            </w:pPr>
            <w:r>
              <w:rPr>
                <w:sz w:val="16"/>
              </w:rPr>
              <w:t>Thông tin pháp lý phải khớp hồ sơ</w:t>
            </w:r>
          </w:p>
        </w:tc>
      </w:tr>
    </w:tbl>
    <w:p w14:paraId="2B447390" w14:textId="77777777" w:rsidR="00926199" w:rsidRDefault="00926199">
      <w:pPr>
        <w:spacing w:after="0"/>
      </w:pPr>
    </w:p>
    <w:p w14:paraId="7C122CFB" w14:textId="77777777" w:rsidR="00926199" w:rsidRDefault="00000000">
      <w:r>
        <w:br w:type="page"/>
      </w:r>
    </w:p>
    <w:p w14:paraId="605498EF" w14:textId="77777777" w:rsidR="00926199" w:rsidRDefault="00000000">
      <w:pPr>
        <w:pStyle w:val="Heading1"/>
      </w:pPr>
      <w:r>
        <w:lastRenderedPageBreak/>
        <w:t>4. Nội dung chi tiết từng khu vực</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50"/>
        <w:gridCol w:w="4550"/>
        <w:gridCol w:w="3360"/>
      </w:tblGrid>
      <w:tr w:rsidR="00926199" w14:paraId="5083A183" w14:textId="77777777">
        <w:trPr>
          <w:cantSplit/>
          <w:tblHeader/>
        </w:trPr>
        <w:tc>
          <w:tcPr>
            <w:tcW w:w="1450" w:type="dxa"/>
            <w:shd w:val="clear" w:color="auto" w:fill="D40000"/>
            <w:tcMar>
              <w:top w:w="80" w:type="dxa"/>
              <w:left w:w="120" w:type="dxa"/>
              <w:bottom w:w="80" w:type="dxa"/>
              <w:right w:w="120" w:type="dxa"/>
            </w:tcMar>
            <w:vAlign w:val="center"/>
          </w:tcPr>
          <w:p w14:paraId="287BFD7D" w14:textId="77777777" w:rsidR="00926199" w:rsidRDefault="00000000">
            <w:pPr>
              <w:spacing w:after="40" w:line="252" w:lineRule="auto"/>
            </w:pPr>
            <w:r>
              <w:rPr>
                <w:b/>
                <w:color w:val="FFFFFF"/>
                <w:sz w:val="18"/>
              </w:rPr>
              <w:t>Khu vực</w:t>
            </w:r>
          </w:p>
        </w:tc>
        <w:tc>
          <w:tcPr>
            <w:tcW w:w="4550" w:type="dxa"/>
            <w:shd w:val="clear" w:color="auto" w:fill="D40000"/>
            <w:tcMar>
              <w:top w:w="80" w:type="dxa"/>
              <w:left w:w="120" w:type="dxa"/>
              <w:bottom w:w="80" w:type="dxa"/>
              <w:right w:w="120" w:type="dxa"/>
            </w:tcMar>
            <w:vAlign w:val="center"/>
          </w:tcPr>
          <w:p w14:paraId="37B87722" w14:textId="77777777" w:rsidR="00926199" w:rsidRDefault="00000000">
            <w:pPr>
              <w:spacing w:after="40" w:line="252" w:lineRule="auto"/>
            </w:pPr>
            <w:r>
              <w:rPr>
                <w:b/>
                <w:color w:val="FFFFFF"/>
                <w:sz w:val="18"/>
              </w:rPr>
              <w:t>Yêu cầu nội dung/giao diện</w:t>
            </w:r>
          </w:p>
        </w:tc>
        <w:tc>
          <w:tcPr>
            <w:tcW w:w="3360" w:type="dxa"/>
            <w:shd w:val="clear" w:color="auto" w:fill="D40000"/>
            <w:tcMar>
              <w:top w:w="80" w:type="dxa"/>
              <w:left w:w="120" w:type="dxa"/>
              <w:bottom w:w="80" w:type="dxa"/>
              <w:right w:w="120" w:type="dxa"/>
            </w:tcMar>
            <w:vAlign w:val="center"/>
          </w:tcPr>
          <w:p w14:paraId="3ABF1B35" w14:textId="77777777" w:rsidR="00926199" w:rsidRDefault="00000000">
            <w:pPr>
              <w:spacing w:after="40" w:line="252" w:lineRule="auto"/>
            </w:pPr>
            <w:r>
              <w:rPr>
                <w:b/>
                <w:color w:val="FFFFFF"/>
                <w:sz w:val="18"/>
              </w:rPr>
              <w:t>Hành vi &amp; nghiệm thu</w:t>
            </w:r>
          </w:p>
        </w:tc>
      </w:tr>
      <w:tr w:rsidR="00926199" w14:paraId="6DF80DD2" w14:textId="77777777">
        <w:trPr>
          <w:cantSplit/>
        </w:trPr>
        <w:tc>
          <w:tcPr>
            <w:tcW w:w="1450" w:type="dxa"/>
            <w:tcMar>
              <w:top w:w="80" w:type="dxa"/>
              <w:left w:w="120" w:type="dxa"/>
              <w:bottom w:w="80" w:type="dxa"/>
              <w:right w:w="120" w:type="dxa"/>
            </w:tcMar>
            <w:vAlign w:val="center"/>
          </w:tcPr>
          <w:p w14:paraId="64D7EF96" w14:textId="77777777" w:rsidR="00926199" w:rsidRDefault="00000000">
            <w:pPr>
              <w:spacing w:after="40" w:line="252" w:lineRule="auto"/>
            </w:pPr>
            <w:r>
              <w:rPr>
                <w:sz w:val="17"/>
              </w:rPr>
              <w:t>S01 Header</w:t>
            </w:r>
          </w:p>
        </w:tc>
        <w:tc>
          <w:tcPr>
            <w:tcW w:w="4550" w:type="dxa"/>
            <w:tcMar>
              <w:top w:w="80" w:type="dxa"/>
              <w:left w:w="120" w:type="dxa"/>
              <w:bottom w:w="80" w:type="dxa"/>
              <w:right w:w="120" w:type="dxa"/>
            </w:tcMar>
            <w:vAlign w:val="center"/>
          </w:tcPr>
          <w:p w14:paraId="4B0F34E5" w14:textId="77777777" w:rsidR="00926199" w:rsidRDefault="00000000">
            <w:pPr>
              <w:spacing w:after="40" w:line="252" w:lineRule="auto"/>
            </w:pPr>
            <w:r>
              <w:rPr>
                <w:sz w:val="17"/>
              </w:rPr>
              <w:t>Desktop: logo trái; hotline/Zalo và CTA phải. Mobile: logo + CTA; menu rút gọn nếu cần.</w:t>
            </w:r>
          </w:p>
        </w:tc>
        <w:tc>
          <w:tcPr>
            <w:tcW w:w="3360" w:type="dxa"/>
            <w:tcMar>
              <w:top w:w="80" w:type="dxa"/>
              <w:left w:w="120" w:type="dxa"/>
              <w:bottom w:w="80" w:type="dxa"/>
              <w:right w:w="120" w:type="dxa"/>
            </w:tcMar>
            <w:vAlign w:val="center"/>
          </w:tcPr>
          <w:p w14:paraId="216D0225" w14:textId="77777777" w:rsidR="00926199" w:rsidRDefault="00000000">
            <w:pPr>
              <w:spacing w:after="40" w:line="252" w:lineRule="auto"/>
            </w:pPr>
            <w:r>
              <w:rPr>
                <w:sz w:val="17"/>
              </w:rPr>
              <w:t>CTA → #form-tu-van; điện thoại dùng tel:; Zalo mở đúng trang chat.</w:t>
            </w:r>
          </w:p>
        </w:tc>
      </w:tr>
      <w:tr w:rsidR="00926199" w14:paraId="6F5E3564" w14:textId="77777777">
        <w:trPr>
          <w:cantSplit/>
        </w:trPr>
        <w:tc>
          <w:tcPr>
            <w:tcW w:w="1450" w:type="dxa"/>
            <w:tcMar>
              <w:top w:w="80" w:type="dxa"/>
              <w:left w:w="120" w:type="dxa"/>
              <w:bottom w:w="80" w:type="dxa"/>
              <w:right w:w="120" w:type="dxa"/>
            </w:tcMar>
            <w:vAlign w:val="center"/>
          </w:tcPr>
          <w:p w14:paraId="60371CF6" w14:textId="77777777" w:rsidR="00926199" w:rsidRDefault="00000000">
            <w:pPr>
              <w:spacing w:after="40" w:line="252" w:lineRule="auto"/>
            </w:pPr>
            <w:r>
              <w:rPr>
                <w:sz w:val="17"/>
              </w:rPr>
              <w:t>S02 Hero</w:t>
            </w:r>
          </w:p>
        </w:tc>
        <w:tc>
          <w:tcPr>
            <w:tcW w:w="4550" w:type="dxa"/>
            <w:tcMar>
              <w:top w:w="80" w:type="dxa"/>
              <w:left w:w="120" w:type="dxa"/>
              <w:bottom w:w="80" w:type="dxa"/>
              <w:right w:w="120" w:type="dxa"/>
            </w:tcMar>
            <w:vAlign w:val="center"/>
          </w:tcPr>
          <w:p w14:paraId="3D5EE3F5" w14:textId="77777777" w:rsidR="00926199" w:rsidRDefault="00000000">
            <w:pPr>
              <w:spacing w:after="40" w:line="252" w:lineRule="auto"/>
            </w:pPr>
            <w:r>
              <w:rPr>
                <w:sz w:val="17"/>
              </w:rPr>
              <w:t>H1 đề xuất: “Website cũ, chậm hoặc khó ra khách? DUDI giúp cập nhật đúng phần cần thiết.” Mô tả: kiểm tra, báo phạm vi trước, giá từ 500.000đ/gói.</w:t>
            </w:r>
          </w:p>
        </w:tc>
        <w:tc>
          <w:tcPr>
            <w:tcW w:w="3360" w:type="dxa"/>
            <w:tcMar>
              <w:top w:w="80" w:type="dxa"/>
              <w:left w:w="120" w:type="dxa"/>
              <w:bottom w:w="80" w:type="dxa"/>
              <w:right w:w="120" w:type="dxa"/>
            </w:tcMar>
            <w:vAlign w:val="center"/>
          </w:tcPr>
          <w:p w14:paraId="7C5BF8A1" w14:textId="77777777" w:rsidR="00926199" w:rsidRDefault="00000000">
            <w:pPr>
              <w:spacing w:after="40" w:line="252" w:lineRule="auto"/>
            </w:pPr>
            <w:r>
              <w:rPr>
                <w:sz w:val="17"/>
              </w:rPr>
              <w:t>Nút chính: “Gửi website để kiểm tra”. Nút phụ: “Nhắn Zalo”.</w:t>
            </w:r>
          </w:p>
        </w:tc>
      </w:tr>
      <w:tr w:rsidR="00926199" w14:paraId="499D840F" w14:textId="77777777">
        <w:trPr>
          <w:cantSplit/>
        </w:trPr>
        <w:tc>
          <w:tcPr>
            <w:tcW w:w="1450" w:type="dxa"/>
            <w:tcMar>
              <w:top w:w="80" w:type="dxa"/>
              <w:left w:w="120" w:type="dxa"/>
              <w:bottom w:w="80" w:type="dxa"/>
              <w:right w:w="120" w:type="dxa"/>
            </w:tcMar>
            <w:vAlign w:val="center"/>
          </w:tcPr>
          <w:p w14:paraId="0C3335BE" w14:textId="77777777" w:rsidR="00926199" w:rsidRDefault="00000000">
            <w:pPr>
              <w:spacing w:after="40" w:line="252" w:lineRule="auto"/>
            </w:pPr>
            <w:r>
              <w:rPr>
                <w:sz w:val="17"/>
              </w:rPr>
              <w:t>S03 Vấn đề</w:t>
            </w:r>
          </w:p>
        </w:tc>
        <w:tc>
          <w:tcPr>
            <w:tcW w:w="4550" w:type="dxa"/>
            <w:tcMar>
              <w:top w:w="80" w:type="dxa"/>
              <w:left w:w="120" w:type="dxa"/>
              <w:bottom w:w="80" w:type="dxa"/>
              <w:right w:w="120" w:type="dxa"/>
            </w:tcMar>
            <w:vAlign w:val="center"/>
          </w:tcPr>
          <w:p w14:paraId="23A1699B" w14:textId="77777777" w:rsidR="00926199" w:rsidRDefault="00000000">
            <w:pPr>
              <w:spacing w:after="40" w:line="252" w:lineRule="auto"/>
            </w:pPr>
            <w:r>
              <w:rPr>
                <w:sz w:val="17"/>
              </w:rPr>
              <w:t>Mỗi thẻ gồm icon, tiêu đề 3–6 từ, mô tả tối đa 18 từ. Không dùng đoạn dài.</w:t>
            </w:r>
          </w:p>
        </w:tc>
        <w:tc>
          <w:tcPr>
            <w:tcW w:w="3360" w:type="dxa"/>
            <w:tcMar>
              <w:top w:w="80" w:type="dxa"/>
              <w:left w:w="120" w:type="dxa"/>
              <w:bottom w:w="80" w:type="dxa"/>
              <w:right w:w="120" w:type="dxa"/>
            </w:tcMar>
            <w:vAlign w:val="center"/>
          </w:tcPr>
          <w:p w14:paraId="025D1FE7" w14:textId="77777777" w:rsidR="00926199" w:rsidRDefault="00000000">
            <w:pPr>
              <w:spacing w:after="40" w:line="252" w:lineRule="auto"/>
            </w:pPr>
            <w:r>
              <w:rPr>
                <w:sz w:val="17"/>
              </w:rPr>
              <w:t>Desktop 3 cột; mobile 1 cột; toàn bộ nội dung đọc được không cần hover.</w:t>
            </w:r>
          </w:p>
        </w:tc>
      </w:tr>
      <w:tr w:rsidR="00926199" w14:paraId="7148AE25" w14:textId="77777777">
        <w:trPr>
          <w:cantSplit/>
        </w:trPr>
        <w:tc>
          <w:tcPr>
            <w:tcW w:w="1450" w:type="dxa"/>
            <w:tcMar>
              <w:top w:w="80" w:type="dxa"/>
              <w:left w:w="120" w:type="dxa"/>
              <w:bottom w:w="80" w:type="dxa"/>
              <w:right w:w="120" w:type="dxa"/>
            </w:tcMar>
            <w:vAlign w:val="center"/>
          </w:tcPr>
          <w:p w14:paraId="3AE0148F" w14:textId="77777777" w:rsidR="00926199" w:rsidRDefault="00000000">
            <w:pPr>
              <w:spacing w:after="40" w:line="252" w:lineRule="auto"/>
            </w:pPr>
            <w:r>
              <w:rPr>
                <w:sz w:val="17"/>
              </w:rPr>
              <w:t>S04 Giải pháp</w:t>
            </w:r>
          </w:p>
        </w:tc>
        <w:tc>
          <w:tcPr>
            <w:tcW w:w="4550" w:type="dxa"/>
            <w:tcMar>
              <w:top w:w="80" w:type="dxa"/>
              <w:left w:w="120" w:type="dxa"/>
              <w:bottom w:w="80" w:type="dxa"/>
              <w:right w:w="120" w:type="dxa"/>
            </w:tcMar>
            <w:vAlign w:val="center"/>
          </w:tcPr>
          <w:p w14:paraId="41818C03" w14:textId="77777777" w:rsidR="00926199" w:rsidRDefault="00000000">
            <w:pPr>
              <w:spacing w:after="40" w:line="252" w:lineRule="auto"/>
            </w:pPr>
            <w:r>
              <w:rPr>
                <w:sz w:val="17"/>
              </w:rPr>
              <w:t>Bám 8 hạng mục trong bảng giá; mỗi mục phải mô tả kết quả bàn giao, không chỉ nêu thuật ngữ.</w:t>
            </w:r>
          </w:p>
        </w:tc>
        <w:tc>
          <w:tcPr>
            <w:tcW w:w="3360" w:type="dxa"/>
            <w:tcMar>
              <w:top w:w="80" w:type="dxa"/>
              <w:left w:w="120" w:type="dxa"/>
              <w:bottom w:w="80" w:type="dxa"/>
              <w:right w:w="120" w:type="dxa"/>
            </w:tcMar>
            <w:vAlign w:val="center"/>
          </w:tcPr>
          <w:p w14:paraId="21E535AB" w14:textId="77777777" w:rsidR="00926199" w:rsidRDefault="00000000">
            <w:pPr>
              <w:spacing w:after="40" w:line="252" w:lineRule="auto"/>
            </w:pPr>
            <w:r>
              <w:rPr>
                <w:sz w:val="17"/>
              </w:rPr>
              <w:t>Có liên kết tới bảng giá; tránh cam kết “chắc chắn tăng doanh thu/đạt điểm 100”.</w:t>
            </w:r>
          </w:p>
        </w:tc>
      </w:tr>
      <w:tr w:rsidR="00926199" w14:paraId="4A847953" w14:textId="77777777">
        <w:trPr>
          <w:cantSplit/>
        </w:trPr>
        <w:tc>
          <w:tcPr>
            <w:tcW w:w="1450" w:type="dxa"/>
            <w:tcMar>
              <w:top w:w="80" w:type="dxa"/>
              <w:left w:w="120" w:type="dxa"/>
              <w:bottom w:w="80" w:type="dxa"/>
              <w:right w:w="120" w:type="dxa"/>
            </w:tcMar>
            <w:vAlign w:val="center"/>
          </w:tcPr>
          <w:p w14:paraId="0C4DB728" w14:textId="77777777" w:rsidR="00926199" w:rsidRDefault="00000000">
            <w:pPr>
              <w:spacing w:after="40" w:line="252" w:lineRule="auto"/>
            </w:pPr>
            <w:r>
              <w:rPr>
                <w:sz w:val="17"/>
              </w:rPr>
              <w:t>S05 Case</w:t>
            </w:r>
          </w:p>
        </w:tc>
        <w:tc>
          <w:tcPr>
            <w:tcW w:w="4550" w:type="dxa"/>
            <w:tcMar>
              <w:top w:w="80" w:type="dxa"/>
              <w:left w:w="120" w:type="dxa"/>
              <w:bottom w:w="80" w:type="dxa"/>
              <w:right w:w="120" w:type="dxa"/>
            </w:tcMar>
            <w:vAlign w:val="center"/>
          </w:tcPr>
          <w:p w14:paraId="1C783ACC" w14:textId="77777777" w:rsidR="00926199" w:rsidRDefault="00000000">
            <w:pPr>
              <w:spacing w:after="40" w:line="252" w:lineRule="auto"/>
            </w:pPr>
            <w:r>
              <w:rPr>
                <w:sz w:val="17"/>
              </w:rPr>
              <w:t>Bao bì: website đã hoàn thành, đang hoạt động, phía khách chưa cung cấp đủ dữ liệu để cập nhật. Du lịch 3,5tr: website đã hoàn thành, đã thanh toán, vẫn hoạt động và SEO do đơn vị khác thực hiện.</w:t>
            </w:r>
          </w:p>
        </w:tc>
        <w:tc>
          <w:tcPr>
            <w:tcW w:w="3360" w:type="dxa"/>
            <w:tcMar>
              <w:top w:w="80" w:type="dxa"/>
              <w:left w:w="120" w:type="dxa"/>
              <w:bottom w:w="80" w:type="dxa"/>
              <w:right w:w="120" w:type="dxa"/>
            </w:tcMar>
            <w:vAlign w:val="center"/>
          </w:tcPr>
          <w:p w14:paraId="4B745F9A" w14:textId="77777777" w:rsidR="00926199" w:rsidRDefault="00000000">
            <w:pPr>
              <w:spacing w:after="40" w:line="252" w:lineRule="auto"/>
            </w:pPr>
            <w:r>
              <w:rPr>
                <w:sz w:val="17"/>
              </w:rPr>
              <w:t>Tên/ảnh/logo khách chỉ công khai khi được phép; không biến suy luận thành kết quả kinh doanh.</w:t>
            </w:r>
          </w:p>
        </w:tc>
      </w:tr>
      <w:tr w:rsidR="00926199" w14:paraId="091529DD" w14:textId="77777777">
        <w:trPr>
          <w:cantSplit/>
        </w:trPr>
        <w:tc>
          <w:tcPr>
            <w:tcW w:w="1450" w:type="dxa"/>
            <w:tcMar>
              <w:top w:w="80" w:type="dxa"/>
              <w:left w:w="120" w:type="dxa"/>
              <w:bottom w:w="80" w:type="dxa"/>
              <w:right w:w="120" w:type="dxa"/>
            </w:tcMar>
            <w:vAlign w:val="center"/>
          </w:tcPr>
          <w:p w14:paraId="572F51F2" w14:textId="77777777" w:rsidR="00926199" w:rsidRDefault="00000000">
            <w:pPr>
              <w:spacing w:after="40" w:line="252" w:lineRule="auto"/>
            </w:pPr>
            <w:r>
              <w:rPr>
                <w:sz w:val="17"/>
              </w:rPr>
              <w:t>S06 Quy trình</w:t>
            </w:r>
          </w:p>
        </w:tc>
        <w:tc>
          <w:tcPr>
            <w:tcW w:w="4550" w:type="dxa"/>
            <w:tcMar>
              <w:top w:w="80" w:type="dxa"/>
              <w:left w:w="120" w:type="dxa"/>
              <w:bottom w:w="80" w:type="dxa"/>
              <w:right w:w="120" w:type="dxa"/>
            </w:tcMar>
            <w:vAlign w:val="center"/>
          </w:tcPr>
          <w:p w14:paraId="4D67A73A" w14:textId="77777777" w:rsidR="00926199" w:rsidRDefault="00000000">
            <w:pPr>
              <w:spacing w:after="40" w:line="252" w:lineRule="auto"/>
            </w:pPr>
            <w:r>
              <w:rPr>
                <w:sz w:val="17"/>
              </w:rPr>
              <w:t>Mỗi bước ghi rõ DUDI làm gì, khách cần cung cấp gì và đầu ra của bước.</w:t>
            </w:r>
          </w:p>
        </w:tc>
        <w:tc>
          <w:tcPr>
            <w:tcW w:w="3360" w:type="dxa"/>
            <w:tcMar>
              <w:top w:w="80" w:type="dxa"/>
              <w:left w:w="120" w:type="dxa"/>
              <w:bottom w:w="80" w:type="dxa"/>
              <w:right w:w="120" w:type="dxa"/>
            </w:tcMar>
            <w:vAlign w:val="center"/>
          </w:tcPr>
          <w:p w14:paraId="1C872EA5" w14:textId="77777777" w:rsidR="00926199" w:rsidRDefault="00000000">
            <w:pPr>
              <w:spacing w:after="40" w:line="252" w:lineRule="auto"/>
            </w:pPr>
            <w:r>
              <w:rPr>
                <w:sz w:val="17"/>
              </w:rPr>
              <w:t>Bước “chốt phạm vi” phải xảy ra trước khi code; nghiệm thu bám phạm vi đã chốt.</w:t>
            </w:r>
          </w:p>
        </w:tc>
      </w:tr>
      <w:tr w:rsidR="00926199" w14:paraId="70BE9FC9" w14:textId="77777777">
        <w:trPr>
          <w:cantSplit/>
        </w:trPr>
        <w:tc>
          <w:tcPr>
            <w:tcW w:w="1450" w:type="dxa"/>
            <w:tcMar>
              <w:top w:w="80" w:type="dxa"/>
              <w:left w:w="120" w:type="dxa"/>
              <w:bottom w:w="80" w:type="dxa"/>
              <w:right w:w="120" w:type="dxa"/>
            </w:tcMar>
            <w:vAlign w:val="center"/>
          </w:tcPr>
          <w:p w14:paraId="0BF3C66D" w14:textId="77777777" w:rsidR="00926199" w:rsidRDefault="00000000">
            <w:pPr>
              <w:spacing w:after="40" w:line="252" w:lineRule="auto"/>
            </w:pPr>
            <w:r>
              <w:rPr>
                <w:sz w:val="17"/>
              </w:rPr>
              <w:t>S07 Bảng giá</w:t>
            </w:r>
          </w:p>
        </w:tc>
        <w:tc>
          <w:tcPr>
            <w:tcW w:w="4550" w:type="dxa"/>
            <w:tcMar>
              <w:top w:w="80" w:type="dxa"/>
              <w:left w:w="120" w:type="dxa"/>
              <w:bottom w:w="80" w:type="dxa"/>
              <w:right w:w="120" w:type="dxa"/>
            </w:tcMar>
            <w:vAlign w:val="center"/>
          </w:tcPr>
          <w:p w14:paraId="220FED7C" w14:textId="77777777" w:rsidR="00926199" w:rsidRDefault="00000000">
            <w:pPr>
              <w:spacing w:after="40" w:line="252" w:lineRule="auto"/>
            </w:pPr>
            <w:r>
              <w:rPr>
                <w:sz w:val="17"/>
              </w:rPr>
              <w:t>Dùng bảng/card 3 gói; làm nổi gói Tiêu chuẩn; đặt ghi chú phí ngoài phạm vi ngay dưới bảng.</w:t>
            </w:r>
          </w:p>
        </w:tc>
        <w:tc>
          <w:tcPr>
            <w:tcW w:w="3360" w:type="dxa"/>
            <w:tcMar>
              <w:top w:w="80" w:type="dxa"/>
              <w:left w:w="120" w:type="dxa"/>
              <w:bottom w:w="80" w:type="dxa"/>
              <w:right w:w="120" w:type="dxa"/>
            </w:tcMar>
            <w:vAlign w:val="center"/>
          </w:tcPr>
          <w:p w14:paraId="58167620" w14:textId="77777777" w:rsidR="00926199" w:rsidRDefault="00000000">
            <w:pPr>
              <w:spacing w:after="40" w:line="252" w:lineRule="auto"/>
            </w:pPr>
            <w:r>
              <w:rPr>
                <w:sz w:val="17"/>
              </w:rPr>
              <w:t>CTA từng gói tự điền trường “Gói quan tâm” trong form.</w:t>
            </w:r>
          </w:p>
        </w:tc>
      </w:tr>
      <w:tr w:rsidR="00926199" w14:paraId="6EA08554" w14:textId="77777777">
        <w:trPr>
          <w:cantSplit/>
        </w:trPr>
        <w:tc>
          <w:tcPr>
            <w:tcW w:w="1450" w:type="dxa"/>
            <w:tcMar>
              <w:top w:w="80" w:type="dxa"/>
              <w:left w:w="120" w:type="dxa"/>
              <w:bottom w:w="80" w:type="dxa"/>
              <w:right w:w="120" w:type="dxa"/>
            </w:tcMar>
            <w:vAlign w:val="center"/>
          </w:tcPr>
          <w:p w14:paraId="5C04CD04" w14:textId="77777777" w:rsidR="00926199" w:rsidRDefault="00000000">
            <w:pPr>
              <w:spacing w:after="40" w:line="252" w:lineRule="auto"/>
            </w:pPr>
            <w:r>
              <w:rPr>
                <w:sz w:val="17"/>
              </w:rPr>
              <w:t>S08 Làm mới</w:t>
            </w:r>
          </w:p>
        </w:tc>
        <w:tc>
          <w:tcPr>
            <w:tcW w:w="4550" w:type="dxa"/>
            <w:tcMar>
              <w:top w:w="80" w:type="dxa"/>
              <w:left w:w="120" w:type="dxa"/>
              <w:bottom w:w="80" w:type="dxa"/>
              <w:right w:w="120" w:type="dxa"/>
            </w:tcMar>
            <w:vAlign w:val="center"/>
          </w:tcPr>
          <w:p w14:paraId="3F39FAFA" w14:textId="77777777" w:rsidR="00926199" w:rsidRDefault="00000000">
            <w:pPr>
              <w:spacing w:after="40" w:line="252" w:lineRule="auto"/>
            </w:pPr>
            <w:r>
              <w:rPr>
                <w:sz w:val="17"/>
              </w:rPr>
              <w:t>Dùng một khối riêng sau bảng giá: “Website quá cũ hoặc cần làm lại toàn bộ? Báo giá riêng từ 10 triệu.”</w:t>
            </w:r>
          </w:p>
        </w:tc>
        <w:tc>
          <w:tcPr>
            <w:tcW w:w="3360" w:type="dxa"/>
            <w:tcMar>
              <w:top w:w="80" w:type="dxa"/>
              <w:left w:w="120" w:type="dxa"/>
              <w:bottom w:w="80" w:type="dxa"/>
              <w:right w:w="120" w:type="dxa"/>
            </w:tcMar>
            <w:vAlign w:val="center"/>
          </w:tcPr>
          <w:p w14:paraId="2E5E3192" w14:textId="77777777" w:rsidR="00926199" w:rsidRDefault="00000000">
            <w:pPr>
              <w:spacing w:after="40" w:line="252" w:lineRule="auto"/>
            </w:pPr>
            <w:r>
              <w:rPr>
                <w:sz w:val="17"/>
              </w:rPr>
              <w:t>Có CTA “Yêu cầu đánh giá lại toàn bộ”.</w:t>
            </w:r>
          </w:p>
        </w:tc>
      </w:tr>
      <w:tr w:rsidR="00926199" w14:paraId="2B5229D8" w14:textId="77777777">
        <w:trPr>
          <w:cantSplit/>
        </w:trPr>
        <w:tc>
          <w:tcPr>
            <w:tcW w:w="1450" w:type="dxa"/>
            <w:tcMar>
              <w:top w:w="80" w:type="dxa"/>
              <w:left w:w="120" w:type="dxa"/>
              <w:bottom w:w="80" w:type="dxa"/>
              <w:right w:w="120" w:type="dxa"/>
            </w:tcMar>
            <w:vAlign w:val="center"/>
          </w:tcPr>
          <w:p w14:paraId="1F27D8CF" w14:textId="77777777" w:rsidR="00926199" w:rsidRDefault="00000000">
            <w:pPr>
              <w:spacing w:after="40" w:line="252" w:lineRule="auto"/>
            </w:pPr>
            <w:r>
              <w:rPr>
                <w:sz w:val="17"/>
              </w:rPr>
              <w:t>S09 Tin cậy</w:t>
            </w:r>
          </w:p>
        </w:tc>
        <w:tc>
          <w:tcPr>
            <w:tcW w:w="4550" w:type="dxa"/>
            <w:tcMar>
              <w:top w:w="80" w:type="dxa"/>
              <w:left w:w="120" w:type="dxa"/>
              <w:bottom w:w="80" w:type="dxa"/>
              <w:right w:w="120" w:type="dxa"/>
            </w:tcMar>
            <w:vAlign w:val="center"/>
          </w:tcPr>
          <w:p w14:paraId="56B54940" w14:textId="77777777" w:rsidR="00926199" w:rsidRDefault="00000000">
            <w:pPr>
              <w:spacing w:after="40" w:line="252" w:lineRule="auto"/>
            </w:pPr>
            <w:r>
              <w:rPr>
                <w:sz w:val="17"/>
              </w:rPr>
              <w:t>Hiển thị người phụ trách, cách liên hệ, quy tắc báo giá và bảo hành lỗi 30 ngày.</w:t>
            </w:r>
          </w:p>
        </w:tc>
        <w:tc>
          <w:tcPr>
            <w:tcW w:w="3360" w:type="dxa"/>
            <w:tcMar>
              <w:top w:w="80" w:type="dxa"/>
              <w:left w:w="120" w:type="dxa"/>
              <w:bottom w:w="80" w:type="dxa"/>
              <w:right w:w="120" w:type="dxa"/>
            </w:tcMar>
            <w:vAlign w:val="center"/>
          </w:tcPr>
          <w:p w14:paraId="03C8041B" w14:textId="77777777" w:rsidR="00926199" w:rsidRDefault="00000000">
            <w:pPr>
              <w:spacing w:after="40" w:line="252" w:lineRule="auto"/>
            </w:pPr>
            <w:r>
              <w:rPr>
                <w:sz w:val="17"/>
              </w:rPr>
              <w:t>Không hiển thị các con số dự án/nhân sự/năm kinh nghiệm chưa có bằng chứng.</w:t>
            </w:r>
          </w:p>
        </w:tc>
      </w:tr>
      <w:tr w:rsidR="00926199" w14:paraId="33888BF4" w14:textId="77777777">
        <w:trPr>
          <w:cantSplit/>
        </w:trPr>
        <w:tc>
          <w:tcPr>
            <w:tcW w:w="1450" w:type="dxa"/>
            <w:tcMar>
              <w:top w:w="80" w:type="dxa"/>
              <w:left w:w="120" w:type="dxa"/>
              <w:bottom w:w="80" w:type="dxa"/>
              <w:right w:w="120" w:type="dxa"/>
            </w:tcMar>
            <w:vAlign w:val="center"/>
          </w:tcPr>
          <w:p w14:paraId="0A1C197D" w14:textId="77777777" w:rsidR="00926199" w:rsidRDefault="00000000">
            <w:pPr>
              <w:spacing w:after="40" w:line="252" w:lineRule="auto"/>
            </w:pPr>
            <w:r>
              <w:rPr>
                <w:sz w:val="17"/>
              </w:rPr>
              <w:t>S10 FAQ</w:t>
            </w:r>
          </w:p>
        </w:tc>
        <w:tc>
          <w:tcPr>
            <w:tcW w:w="4550" w:type="dxa"/>
            <w:tcMar>
              <w:top w:w="80" w:type="dxa"/>
              <w:left w:w="120" w:type="dxa"/>
              <w:bottom w:w="80" w:type="dxa"/>
              <w:right w:w="120" w:type="dxa"/>
            </w:tcMar>
            <w:vAlign w:val="center"/>
          </w:tcPr>
          <w:p w14:paraId="730A97F7" w14:textId="77777777" w:rsidR="00926199" w:rsidRDefault="00000000">
            <w:pPr>
              <w:spacing w:after="40" w:line="252" w:lineRule="auto"/>
            </w:pPr>
            <w:r>
              <w:rPr>
                <w:sz w:val="17"/>
              </w:rPr>
              <w:t>Dùng accordion; câu trả lời phải có sẵn trong HTML để bot tìm kiếm và người tắt JS vẫn đọc được.</w:t>
            </w:r>
          </w:p>
        </w:tc>
        <w:tc>
          <w:tcPr>
            <w:tcW w:w="3360" w:type="dxa"/>
            <w:tcMar>
              <w:top w:w="80" w:type="dxa"/>
              <w:left w:w="120" w:type="dxa"/>
              <w:bottom w:w="80" w:type="dxa"/>
              <w:right w:w="120" w:type="dxa"/>
            </w:tcMar>
            <w:vAlign w:val="center"/>
          </w:tcPr>
          <w:p w14:paraId="7874CA79" w14:textId="77777777" w:rsidR="00926199" w:rsidRDefault="00000000">
            <w:pPr>
              <w:spacing w:after="40" w:line="252" w:lineRule="auto"/>
            </w:pPr>
            <w:r>
              <w:rPr>
                <w:sz w:val="17"/>
              </w:rPr>
              <w:t>Mở/đóng bằng bàn phím; trạng thái aria-expanded đúng.</w:t>
            </w:r>
          </w:p>
        </w:tc>
      </w:tr>
      <w:tr w:rsidR="00926199" w14:paraId="463881C0" w14:textId="77777777">
        <w:trPr>
          <w:cantSplit/>
        </w:trPr>
        <w:tc>
          <w:tcPr>
            <w:tcW w:w="1450" w:type="dxa"/>
            <w:tcMar>
              <w:top w:w="80" w:type="dxa"/>
              <w:left w:w="120" w:type="dxa"/>
              <w:bottom w:w="80" w:type="dxa"/>
              <w:right w:w="120" w:type="dxa"/>
            </w:tcMar>
            <w:vAlign w:val="center"/>
          </w:tcPr>
          <w:p w14:paraId="186DDD32" w14:textId="77777777" w:rsidR="00926199" w:rsidRDefault="00000000">
            <w:pPr>
              <w:spacing w:after="40" w:line="252" w:lineRule="auto"/>
            </w:pPr>
            <w:r>
              <w:rPr>
                <w:sz w:val="17"/>
              </w:rPr>
              <w:t>S11 Form</w:t>
            </w:r>
          </w:p>
        </w:tc>
        <w:tc>
          <w:tcPr>
            <w:tcW w:w="4550" w:type="dxa"/>
            <w:tcMar>
              <w:top w:w="80" w:type="dxa"/>
              <w:left w:w="120" w:type="dxa"/>
              <w:bottom w:w="80" w:type="dxa"/>
              <w:right w:w="120" w:type="dxa"/>
            </w:tcMar>
            <w:vAlign w:val="center"/>
          </w:tcPr>
          <w:p w14:paraId="49CB7A91" w14:textId="77777777" w:rsidR="00926199" w:rsidRDefault="00000000">
            <w:pPr>
              <w:spacing w:after="40" w:line="252" w:lineRule="auto"/>
            </w:pPr>
            <w:r>
              <w:rPr>
                <w:sz w:val="17"/>
              </w:rPr>
              <w:t>Form ngắn; URL website có thể để trống vì một số khách chưa có đường dẫn tiện gửi.</w:t>
            </w:r>
          </w:p>
        </w:tc>
        <w:tc>
          <w:tcPr>
            <w:tcW w:w="3360" w:type="dxa"/>
            <w:tcMar>
              <w:top w:w="80" w:type="dxa"/>
              <w:left w:w="120" w:type="dxa"/>
              <w:bottom w:w="80" w:type="dxa"/>
              <w:right w:w="120" w:type="dxa"/>
            </w:tcMar>
            <w:vAlign w:val="center"/>
          </w:tcPr>
          <w:p w14:paraId="1E29D762" w14:textId="77777777" w:rsidR="00926199" w:rsidRDefault="00000000">
            <w:pPr>
              <w:spacing w:after="40" w:line="252" w:lineRule="auto"/>
            </w:pPr>
            <w:r>
              <w:rPr>
                <w:sz w:val="17"/>
              </w:rPr>
              <w:t>Gửi thành công có mã lead hoặc thông báo rõ; lỗi không làm mất dữ liệu đã nhập.</w:t>
            </w:r>
          </w:p>
        </w:tc>
      </w:tr>
      <w:tr w:rsidR="00926199" w14:paraId="20768D93" w14:textId="77777777">
        <w:trPr>
          <w:cantSplit/>
        </w:trPr>
        <w:tc>
          <w:tcPr>
            <w:tcW w:w="1450" w:type="dxa"/>
            <w:tcMar>
              <w:top w:w="80" w:type="dxa"/>
              <w:left w:w="120" w:type="dxa"/>
              <w:bottom w:w="80" w:type="dxa"/>
              <w:right w:w="120" w:type="dxa"/>
            </w:tcMar>
            <w:vAlign w:val="center"/>
          </w:tcPr>
          <w:p w14:paraId="00D6709B" w14:textId="77777777" w:rsidR="00926199" w:rsidRDefault="00000000">
            <w:pPr>
              <w:spacing w:after="40" w:line="252" w:lineRule="auto"/>
            </w:pPr>
            <w:r>
              <w:rPr>
                <w:sz w:val="17"/>
              </w:rPr>
              <w:t>S12–13</w:t>
            </w:r>
          </w:p>
        </w:tc>
        <w:tc>
          <w:tcPr>
            <w:tcW w:w="4550" w:type="dxa"/>
            <w:tcMar>
              <w:top w:w="80" w:type="dxa"/>
              <w:left w:w="120" w:type="dxa"/>
              <w:bottom w:w="80" w:type="dxa"/>
              <w:right w:w="120" w:type="dxa"/>
            </w:tcMar>
            <w:vAlign w:val="center"/>
          </w:tcPr>
          <w:p w14:paraId="3DAA9338" w14:textId="77777777" w:rsidR="00926199" w:rsidRDefault="00000000">
            <w:pPr>
              <w:spacing w:after="40" w:line="252" w:lineRule="auto"/>
            </w:pPr>
            <w:r>
              <w:rPr>
                <w:sz w:val="17"/>
              </w:rPr>
              <w:t>CTA cuối lặp lại lợi ích; footer dùng tên pháp nhân chính xác: Công ty TNHH Giải Pháp Phần Mềm DUDI.</w:t>
            </w:r>
          </w:p>
        </w:tc>
        <w:tc>
          <w:tcPr>
            <w:tcW w:w="3360" w:type="dxa"/>
            <w:tcMar>
              <w:top w:w="80" w:type="dxa"/>
              <w:left w:w="120" w:type="dxa"/>
              <w:bottom w:w="80" w:type="dxa"/>
              <w:right w:w="120" w:type="dxa"/>
            </w:tcMar>
            <w:vAlign w:val="center"/>
          </w:tcPr>
          <w:p w14:paraId="53DEABED" w14:textId="77777777" w:rsidR="00926199" w:rsidRDefault="00000000">
            <w:pPr>
              <w:spacing w:after="40" w:line="252" w:lineRule="auto"/>
            </w:pPr>
            <w:r>
              <w:rPr>
                <w:sz w:val="17"/>
              </w:rPr>
              <w:t>Không dùng tên pháp nhân cũ/sai. Link chính sách mở đúng trang.</w:t>
            </w:r>
          </w:p>
        </w:tc>
      </w:tr>
    </w:tbl>
    <w:p w14:paraId="7F21F825" w14:textId="77777777" w:rsidR="00926199" w:rsidRDefault="00926199">
      <w:pPr>
        <w:spacing w:after="0"/>
      </w:pPr>
    </w:p>
    <w:p w14:paraId="5539A90A" w14:textId="77777777" w:rsidR="00926199" w:rsidRDefault="00000000">
      <w:r>
        <w:br w:type="page"/>
      </w:r>
    </w:p>
    <w:p w14:paraId="2016B961" w14:textId="77777777" w:rsidR="00926199" w:rsidRDefault="00000000">
      <w:pPr>
        <w:pStyle w:val="Heading1"/>
      </w:pPr>
      <w:r>
        <w:lastRenderedPageBreak/>
        <w:t>5. Phạm vi ba gói dịch vụ</w:t>
      </w:r>
    </w:p>
    <w:p w14:paraId="22D2826D" w14:textId="77777777" w:rsidR="00926199" w:rsidRDefault="00000000">
      <w:r>
        <w:t>Bảng dưới đây là nguồn nội dung chuẩn để dựng section giá. Mọi câu chữ marketing phải giữ nguyên giới hạn phạm vi.</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600"/>
        <w:gridCol w:w="2480"/>
        <w:gridCol w:w="2640"/>
        <w:gridCol w:w="2640"/>
      </w:tblGrid>
      <w:tr w:rsidR="00926199" w14:paraId="79E0F5B8" w14:textId="77777777">
        <w:trPr>
          <w:cantSplit/>
          <w:tblHeader/>
        </w:trPr>
        <w:tc>
          <w:tcPr>
            <w:tcW w:w="1600" w:type="dxa"/>
            <w:shd w:val="clear" w:color="auto" w:fill="D40000"/>
            <w:tcMar>
              <w:top w:w="80" w:type="dxa"/>
              <w:left w:w="120" w:type="dxa"/>
              <w:bottom w:w="80" w:type="dxa"/>
              <w:right w:w="120" w:type="dxa"/>
            </w:tcMar>
            <w:vAlign w:val="center"/>
          </w:tcPr>
          <w:p w14:paraId="00E24E51" w14:textId="77777777" w:rsidR="00926199" w:rsidRDefault="00000000">
            <w:pPr>
              <w:spacing w:after="40" w:line="252" w:lineRule="auto"/>
            </w:pPr>
            <w:r>
              <w:rPr>
                <w:b/>
                <w:color w:val="FFFFFF"/>
                <w:sz w:val="18"/>
              </w:rPr>
              <w:t>Hạng mục</w:t>
            </w:r>
          </w:p>
        </w:tc>
        <w:tc>
          <w:tcPr>
            <w:tcW w:w="2480" w:type="dxa"/>
            <w:shd w:val="clear" w:color="auto" w:fill="D40000"/>
            <w:tcMar>
              <w:top w:w="80" w:type="dxa"/>
              <w:left w:w="120" w:type="dxa"/>
              <w:bottom w:w="80" w:type="dxa"/>
              <w:right w:w="120" w:type="dxa"/>
            </w:tcMar>
            <w:vAlign w:val="center"/>
          </w:tcPr>
          <w:p w14:paraId="04E32E2E" w14:textId="77777777" w:rsidR="00926199" w:rsidRDefault="00000000">
            <w:pPr>
              <w:spacing w:after="40" w:line="252" w:lineRule="auto"/>
            </w:pPr>
            <w:r>
              <w:rPr>
                <w:b/>
                <w:color w:val="FFFFFF"/>
                <w:sz w:val="18"/>
              </w:rPr>
              <w:t>Cơ bản</w:t>
            </w:r>
          </w:p>
        </w:tc>
        <w:tc>
          <w:tcPr>
            <w:tcW w:w="2640" w:type="dxa"/>
            <w:shd w:val="clear" w:color="auto" w:fill="D40000"/>
            <w:tcMar>
              <w:top w:w="80" w:type="dxa"/>
              <w:left w:w="120" w:type="dxa"/>
              <w:bottom w:w="80" w:type="dxa"/>
              <w:right w:w="120" w:type="dxa"/>
            </w:tcMar>
            <w:vAlign w:val="center"/>
          </w:tcPr>
          <w:p w14:paraId="1A6F4965" w14:textId="77777777" w:rsidR="00926199" w:rsidRDefault="00000000">
            <w:pPr>
              <w:spacing w:after="40" w:line="252" w:lineRule="auto"/>
            </w:pPr>
            <w:r>
              <w:rPr>
                <w:b/>
                <w:color w:val="FFFFFF"/>
                <w:sz w:val="18"/>
              </w:rPr>
              <w:t>Tiêu chuẩn</w:t>
            </w:r>
          </w:p>
        </w:tc>
        <w:tc>
          <w:tcPr>
            <w:tcW w:w="2640" w:type="dxa"/>
            <w:shd w:val="clear" w:color="auto" w:fill="D40000"/>
            <w:tcMar>
              <w:top w:w="80" w:type="dxa"/>
              <w:left w:w="120" w:type="dxa"/>
              <w:bottom w:w="80" w:type="dxa"/>
              <w:right w:w="120" w:type="dxa"/>
            </w:tcMar>
            <w:vAlign w:val="center"/>
          </w:tcPr>
          <w:p w14:paraId="3A5F6CE2" w14:textId="77777777" w:rsidR="00926199" w:rsidRDefault="00000000">
            <w:pPr>
              <w:spacing w:after="40" w:line="252" w:lineRule="auto"/>
            </w:pPr>
            <w:r>
              <w:rPr>
                <w:b/>
                <w:color w:val="FFFFFF"/>
                <w:sz w:val="18"/>
              </w:rPr>
              <w:t>Cao cấp</w:t>
            </w:r>
          </w:p>
        </w:tc>
      </w:tr>
      <w:tr w:rsidR="00926199" w14:paraId="21020231" w14:textId="77777777">
        <w:trPr>
          <w:cantSplit/>
        </w:trPr>
        <w:tc>
          <w:tcPr>
            <w:tcW w:w="1600" w:type="dxa"/>
            <w:tcMar>
              <w:top w:w="80" w:type="dxa"/>
              <w:left w:w="120" w:type="dxa"/>
              <w:bottom w:w="80" w:type="dxa"/>
              <w:right w:w="120" w:type="dxa"/>
            </w:tcMar>
            <w:vAlign w:val="center"/>
          </w:tcPr>
          <w:p w14:paraId="463F7B2B" w14:textId="77777777" w:rsidR="00926199" w:rsidRDefault="00000000">
            <w:pPr>
              <w:spacing w:after="40" w:line="252" w:lineRule="auto"/>
            </w:pPr>
            <w:r>
              <w:rPr>
                <w:sz w:val="16"/>
              </w:rPr>
              <w:t>Mục tiêu</w:t>
            </w:r>
          </w:p>
        </w:tc>
        <w:tc>
          <w:tcPr>
            <w:tcW w:w="2480" w:type="dxa"/>
            <w:tcMar>
              <w:top w:w="80" w:type="dxa"/>
              <w:left w:w="120" w:type="dxa"/>
              <w:bottom w:w="80" w:type="dxa"/>
              <w:right w:w="120" w:type="dxa"/>
            </w:tcMar>
            <w:vAlign w:val="center"/>
          </w:tcPr>
          <w:p w14:paraId="0C650D0C" w14:textId="77777777" w:rsidR="00926199" w:rsidRDefault="00000000">
            <w:pPr>
              <w:spacing w:after="40" w:line="252" w:lineRule="auto"/>
            </w:pPr>
            <w:r>
              <w:rPr>
                <w:sz w:val="16"/>
              </w:rPr>
              <w:t>Sửa nhanh, cập nhật nội dung</w:t>
            </w:r>
          </w:p>
        </w:tc>
        <w:tc>
          <w:tcPr>
            <w:tcW w:w="2640" w:type="dxa"/>
            <w:tcMar>
              <w:top w:w="80" w:type="dxa"/>
              <w:left w:w="120" w:type="dxa"/>
              <w:bottom w:w="80" w:type="dxa"/>
              <w:right w:w="120" w:type="dxa"/>
            </w:tcMar>
            <w:vAlign w:val="center"/>
          </w:tcPr>
          <w:p w14:paraId="1BB23278" w14:textId="77777777" w:rsidR="00926199" w:rsidRDefault="00000000">
            <w:pPr>
              <w:spacing w:after="40" w:line="252" w:lineRule="auto"/>
            </w:pPr>
            <w:r>
              <w:rPr>
                <w:sz w:val="16"/>
              </w:rPr>
              <w:t>Cải thiện giao diện &amp; trải nghiệm</w:t>
            </w:r>
          </w:p>
        </w:tc>
        <w:tc>
          <w:tcPr>
            <w:tcW w:w="2640" w:type="dxa"/>
            <w:tcMar>
              <w:top w:w="80" w:type="dxa"/>
              <w:left w:w="120" w:type="dxa"/>
              <w:bottom w:w="80" w:type="dxa"/>
              <w:right w:w="120" w:type="dxa"/>
            </w:tcMar>
            <w:vAlign w:val="center"/>
          </w:tcPr>
          <w:p w14:paraId="1E46E669" w14:textId="77777777" w:rsidR="00926199" w:rsidRDefault="00000000">
            <w:pPr>
              <w:spacing w:after="40" w:line="252" w:lineRule="auto"/>
            </w:pPr>
            <w:r>
              <w:rPr>
                <w:sz w:val="16"/>
              </w:rPr>
              <w:t>Nâng cấp toàn diện trong phạm vi</w:t>
            </w:r>
          </w:p>
        </w:tc>
      </w:tr>
      <w:tr w:rsidR="00926199" w14:paraId="63E4767F" w14:textId="77777777">
        <w:trPr>
          <w:cantSplit/>
        </w:trPr>
        <w:tc>
          <w:tcPr>
            <w:tcW w:w="1600" w:type="dxa"/>
            <w:tcMar>
              <w:top w:w="80" w:type="dxa"/>
              <w:left w:w="120" w:type="dxa"/>
              <w:bottom w:w="80" w:type="dxa"/>
              <w:right w:w="120" w:type="dxa"/>
            </w:tcMar>
            <w:vAlign w:val="center"/>
          </w:tcPr>
          <w:p w14:paraId="651AE68B" w14:textId="77777777" w:rsidR="00926199" w:rsidRDefault="00000000">
            <w:pPr>
              <w:spacing w:after="40" w:line="252" w:lineRule="auto"/>
            </w:pPr>
            <w:r>
              <w:rPr>
                <w:sz w:val="16"/>
              </w:rPr>
              <w:t>Phù hợp</w:t>
            </w:r>
          </w:p>
        </w:tc>
        <w:tc>
          <w:tcPr>
            <w:tcW w:w="2480" w:type="dxa"/>
            <w:tcMar>
              <w:top w:w="80" w:type="dxa"/>
              <w:left w:w="120" w:type="dxa"/>
              <w:bottom w:w="80" w:type="dxa"/>
              <w:right w:w="120" w:type="dxa"/>
            </w:tcMar>
            <w:vAlign w:val="center"/>
          </w:tcPr>
          <w:p w14:paraId="540B4D0B" w14:textId="77777777" w:rsidR="00926199" w:rsidRDefault="00000000">
            <w:pPr>
              <w:spacing w:after="40" w:line="252" w:lineRule="auto"/>
            </w:pPr>
            <w:r>
              <w:rPr>
                <w:sz w:val="16"/>
              </w:rPr>
              <w:t>Web đang ổn, cần chỉnh nhẹ</w:t>
            </w:r>
          </w:p>
        </w:tc>
        <w:tc>
          <w:tcPr>
            <w:tcW w:w="2640" w:type="dxa"/>
            <w:tcMar>
              <w:top w:w="80" w:type="dxa"/>
              <w:left w:w="120" w:type="dxa"/>
              <w:bottom w:w="80" w:type="dxa"/>
              <w:right w:w="120" w:type="dxa"/>
            </w:tcMar>
            <w:vAlign w:val="center"/>
          </w:tcPr>
          <w:p w14:paraId="50978413" w14:textId="77777777" w:rsidR="00926199" w:rsidRDefault="00000000">
            <w:pPr>
              <w:spacing w:after="40" w:line="252" w:lineRule="auto"/>
            </w:pPr>
            <w:r>
              <w:rPr>
                <w:sz w:val="16"/>
              </w:rPr>
              <w:t>Web cũ, hiển thị chưa tốt</w:t>
            </w:r>
          </w:p>
        </w:tc>
        <w:tc>
          <w:tcPr>
            <w:tcW w:w="2640" w:type="dxa"/>
            <w:tcMar>
              <w:top w:w="80" w:type="dxa"/>
              <w:left w:w="120" w:type="dxa"/>
              <w:bottom w:w="80" w:type="dxa"/>
              <w:right w:w="120" w:type="dxa"/>
            </w:tcMar>
            <w:vAlign w:val="center"/>
          </w:tcPr>
          <w:p w14:paraId="5FB2A803" w14:textId="77777777" w:rsidR="00926199" w:rsidRDefault="00000000">
            <w:pPr>
              <w:spacing w:after="40" w:line="252" w:lineRule="auto"/>
            </w:pPr>
            <w:r>
              <w:rPr>
                <w:sz w:val="16"/>
              </w:rPr>
              <w:t>Web yếu, trải nghiệm/chuyển đổi kém</w:t>
            </w:r>
          </w:p>
        </w:tc>
      </w:tr>
      <w:tr w:rsidR="00926199" w14:paraId="60D6736D" w14:textId="77777777">
        <w:trPr>
          <w:cantSplit/>
        </w:trPr>
        <w:tc>
          <w:tcPr>
            <w:tcW w:w="1600" w:type="dxa"/>
            <w:tcMar>
              <w:top w:w="80" w:type="dxa"/>
              <w:left w:w="120" w:type="dxa"/>
              <w:bottom w:w="80" w:type="dxa"/>
              <w:right w:w="120" w:type="dxa"/>
            </w:tcMar>
            <w:vAlign w:val="center"/>
          </w:tcPr>
          <w:p w14:paraId="4EA2C632" w14:textId="77777777" w:rsidR="00926199" w:rsidRDefault="00000000">
            <w:pPr>
              <w:spacing w:after="40" w:line="252" w:lineRule="auto"/>
            </w:pPr>
            <w:r>
              <w:rPr>
                <w:sz w:val="16"/>
              </w:rPr>
              <w:t>Số trang</w:t>
            </w:r>
          </w:p>
        </w:tc>
        <w:tc>
          <w:tcPr>
            <w:tcW w:w="2480" w:type="dxa"/>
            <w:tcMar>
              <w:top w:w="80" w:type="dxa"/>
              <w:left w:w="120" w:type="dxa"/>
              <w:bottom w:w="80" w:type="dxa"/>
              <w:right w:w="120" w:type="dxa"/>
            </w:tcMar>
            <w:vAlign w:val="center"/>
          </w:tcPr>
          <w:p w14:paraId="559A40C2" w14:textId="77777777" w:rsidR="00926199" w:rsidRDefault="00000000">
            <w:pPr>
              <w:spacing w:after="40" w:line="252" w:lineRule="auto"/>
            </w:pPr>
            <w:r>
              <w:rPr>
                <w:sz w:val="16"/>
              </w:rPr>
              <w:t>Tối đa 3</w:t>
            </w:r>
          </w:p>
        </w:tc>
        <w:tc>
          <w:tcPr>
            <w:tcW w:w="2640" w:type="dxa"/>
            <w:tcMar>
              <w:top w:w="80" w:type="dxa"/>
              <w:left w:w="120" w:type="dxa"/>
              <w:bottom w:w="80" w:type="dxa"/>
              <w:right w:w="120" w:type="dxa"/>
            </w:tcMar>
            <w:vAlign w:val="center"/>
          </w:tcPr>
          <w:p w14:paraId="19B32F17" w14:textId="77777777" w:rsidR="00926199" w:rsidRDefault="00000000">
            <w:pPr>
              <w:spacing w:after="40" w:line="252" w:lineRule="auto"/>
            </w:pPr>
            <w:r>
              <w:rPr>
                <w:sz w:val="16"/>
              </w:rPr>
              <w:t>Tối đa 5</w:t>
            </w:r>
          </w:p>
        </w:tc>
        <w:tc>
          <w:tcPr>
            <w:tcW w:w="2640" w:type="dxa"/>
            <w:tcMar>
              <w:top w:w="80" w:type="dxa"/>
              <w:left w:w="120" w:type="dxa"/>
              <w:bottom w:w="80" w:type="dxa"/>
              <w:right w:w="120" w:type="dxa"/>
            </w:tcMar>
            <w:vAlign w:val="center"/>
          </w:tcPr>
          <w:p w14:paraId="0A224C51" w14:textId="77777777" w:rsidR="00926199" w:rsidRDefault="00000000">
            <w:pPr>
              <w:spacing w:after="40" w:line="252" w:lineRule="auto"/>
            </w:pPr>
            <w:r>
              <w:rPr>
                <w:sz w:val="16"/>
              </w:rPr>
              <w:t>Tối đa 10</w:t>
            </w:r>
          </w:p>
        </w:tc>
      </w:tr>
      <w:tr w:rsidR="00926199" w14:paraId="3B16AD14" w14:textId="77777777">
        <w:trPr>
          <w:cantSplit/>
        </w:trPr>
        <w:tc>
          <w:tcPr>
            <w:tcW w:w="1600" w:type="dxa"/>
            <w:tcMar>
              <w:top w:w="80" w:type="dxa"/>
              <w:left w:w="120" w:type="dxa"/>
              <w:bottom w:w="80" w:type="dxa"/>
              <w:right w:w="120" w:type="dxa"/>
            </w:tcMar>
            <w:vAlign w:val="center"/>
          </w:tcPr>
          <w:p w14:paraId="1E16F8B0" w14:textId="77777777" w:rsidR="00926199" w:rsidRDefault="00000000">
            <w:pPr>
              <w:spacing w:after="40" w:line="252" w:lineRule="auto"/>
            </w:pPr>
            <w:r>
              <w:rPr>
                <w:sz w:val="16"/>
              </w:rPr>
              <w:t>Nội dung</w:t>
            </w:r>
          </w:p>
        </w:tc>
        <w:tc>
          <w:tcPr>
            <w:tcW w:w="2480" w:type="dxa"/>
            <w:tcMar>
              <w:top w:w="80" w:type="dxa"/>
              <w:left w:w="120" w:type="dxa"/>
              <w:bottom w:w="80" w:type="dxa"/>
              <w:right w:w="120" w:type="dxa"/>
            </w:tcMar>
            <w:vAlign w:val="center"/>
          </w:tcPr>
          <w:p w14:paraId="724F347A" w14:textId="77777777" w:rsidR="00926199" w:rsidRDefault="00000000">
            <w:pPr>
              <w:spacing w:after="40" w:line="252" w:lineRule="auto"/>
            </w:pPr>
            <w:r>
              <w:rPr>
                <w:sz w:val="16"/>
              </w:rPr>
              <w:t>Thay nội dung khách cung cấp</w:t>
            </w:r>
          </w:p>
        </w:tc>
        <w:tc>
          <w:tcPr>
            <w:tcW w:w="2640" w:type="dxa"/>
            <w:tcMar>
              <w:top w:w="80" w:type="dxa"/>
              <w:left w:w="120" w:type="dxa"/>
              <w:bottom w:w="80" w:type="dxa"/>
              <w:right w:w="120" w:type="dxa"/>
            </w:tcMar>
            <w:vAlign w:val="center"/>
          </w:tcPr>
          <w:p w14:paraId="639D2388" w14:textId="77777777" w:rsidR="00926199" w:rsidRDefault="00000000">
            <w:pPr>
              <w:spacing w:after="40" w:line="252" w:lineRule="auto"/>
            </w:pPr>
            <w:r>
              <w:rPr>
                <w:sz w:val="16"/>
              </w:rPr>
              <w:t>Viết lại nhẹ + chỉnh bố cục</w:t>
            </w:r>
          </w:p>
        </w:tc>
        <w:tc>
          <w:tcPr>
            <w:tcW w:w="2640" w:type="dxa"/>
            <w:tcMar>
              <w:top w:w="80" w:type="dxa"/>
              <w:left w:w="120" w:type="dxa"/>
              <w:bottom w:w="80" w:type="dxa"/>
              <w:right w:w="120" w:type="dxa"/>
            </w:tcMar>
            <w:vAlign w:val="center"/>
          </w:tcPr>
          <w:p w14:paraId="1E68F1F3" w14:textId="77777777" w:rsidR="00926199" w:rsidRDefault="00000000">
            <w:pPr>
              <w:spacing w:after="40" w:line="252" w:lineRule="auto"/>
            </w:pPr>
            <w:r>
              <w:rPr>
                <w:sz w:val="16"/>
              </w:rPr>
              <w:t>Tối ưu nội dung theo chuyển đổi trong phạm vi</w:t>
            </w:r>
          </w:p>
        </w:tc>
      </w:tr>
      <w:tr w:rsidR="00926199" w14:paraId="0B50BFA7" w14:textId="77777777">
        <w:trPr>
          <w:cantSplit/>
        </w:trPr>
        <w:tc>
          <w:tcPr>
            <w:tcW w:w="1600" w:type="dxa"/>
            <w:tcMar>
              <w:top w:w="80" w:type="dxa"/>
              <w:left w:w="120" w:type="dxa"/>
              <w:bottom w:w="80" w:type="dxa"/>
              <w:right w:w="120" w:type="dxa"/>
            </w:tcMar>
            <w:vAlign w:val="center"/>
          </w:tcPr>
          <w:p w14:paraId="6FFA9BC6" w14:textId="77777777" w:rsidR="00926199" w:rsidRDefault="00000000">
            <w:pPr>
              <w:spacing w:after="40" w:line="252" w:lineRule="auto"/>
            </w:pPr>
            <w:r>
              <w:rPr>
                <w:sz w:val="16"/>
              </w:rPr>
              <w:t>Giao diện</w:t>
            </w:r>
          </w:p>
        </w:tc>
        <w:tc>
          <w:tcPr>
            <w:tcW w:w="2480" w:type="dxa"/>
            <w:tcMar>
              <w:top w:w="80" w:type="dxa"/>
              <w:left w:w="120" w:type="dxa"/>
              <w:bottom w:w="80" w:type="dxa"/>
              <w:right w:w="120" w:type="dxa"/>
            </w:tcMar>
            <w:vAlign w:val="center"/>
          </w:tcPr>
          <w:p w14:paraId="7C36EE04" w14:textId="77777777" w:rsidR="00926199" w:rsidRDefault="00000000">
            <w:pPr>
              <w:spacing w:after="40" w:line="252" w:lineRule="auto"/>
            </w:pPr>
            <w:r>
              <w:rPr>
                <w:sz w:val="16"/>
              </w:rPr>
              <w:t>Chỉnh nhẹ</w:t>
            </w:r>
          </w:p>
        </w:tc>
        <w:tc>
          <w:tcPr>
            <w:tcW w:w="2640" w:type="dxa"/>
            <w:tcMar>
              <w:top w:w="80" w:type="dxa"/>
              <w:left w:w="120" w:type="dxa"/>
              <w:bottom w:w="80" w:type="dxa"/>
              <w:right w:w="120" w:type="dxa"/>
            </w:tcMar>
            <w:vAlign w:val="center"/>
          </w:tcPr>
          <w:p w14:paraId="62560FA7" w14:textId="77777777" w:rsidR="00926199" w:rsidRDefault="00000000">
            <w:pPr>
              <w:spacing w:after="40" w:line="252" w:lineRule="auto"/>
            </w:pPr>
            <w:r>
              <w:rPr>
                <w:sz w:val="16"/>
              </w:rPr>
              <w:t>Sửa layout từng trang hiện có</w:t>
            </w:r>
          </w:p>
        </w:tc>
        <w:tc>
          <w:tcPr>
            <w:tcW w:w="2640" w:type="dxa"/>
            <w:tcMar>
              <w:top w:w="80" w:type="dxa"/>
              <w:left w:w="120" w:type="dxa"/>
              <w:bottom w:w="80" w:type="dxa"/>
              <w:right w:w="120" w:type="dxa"/>
            </w:tcMar>
            <w:vAlign w:val="center"/>
          </w:tcPr>
          <w:p w14:paraId="1AA371C8" w14:textId="77777777" w:rsidR="00926199" w:rsidRDefault="00000000">
            <w:pPr>
              <w:spacing w:after="40" w:line="252" w:lineRule="auto"/>
            </w:pPr>
            <w:r>
              <w:rPr>
                <w:sz w:val="16"/>
              </w:rPr>
              <w:t>Thiết kế lại các trang chính trong phạm vi</w:t>
            </w:r>
          </w:p>
        </w:tc>
      </w:tr>
      <w:tr w:rsidR="00926199" w14:paraId="30E90E7E" w14:textId="77777777">
        <w:trPr>
          <w:cantSplit/>
        </w:trPr>
        <w:tc>
          <w:tcPr>
            <w:tcW w:w="1600" w:type="dxa"/>
            <w:tcMar>
              <w:top w:w="80" w:type="dxa"/>
              <w:left w:w="120" w:type="dxa"/>
              <w:bottom w:w="80" w:type="dxa"/>
              <w:right w:w="120" w:type="dxa"/>
            </w:tcMar>
            <w:vAlign w:val="center"/>
          </w:tcPr>
          <w:p w14:paraId="33D533C6" w14:textId="77777777" w:rsidR="00926199" w:rsidRDefault="00000000">
            <w:pPr>
              <w:spacing w:after="40" w:line="252" w:lineRule="auto"/>
            </w:pPr>
            <w:r>
              <w:rPr>
                <w:sz w:val="16"/>
              </w:rPr>
              <w:t>Mobile</w:t>
            </w:r>
          </w:p>
        </w:tc>
        <w:tc>
          <w:tcPr>
            <w:tcW w:w="2480" w:type="dxa"/>
            <w:tcMar>
              <w:top w:w="80" w:type="dxa"/>
              <w:left w:w="120" w:type="dxa"/>
              <w:bottom w:w="80" w:type="dxa"/>
              <w:right w:w="120" w:type="dxa"/>
            </w:tcMar>
            <w:vAlign w:val="center"/>
          </w:tcPr>
          <w:p w14:paraId="152FFF0F" w14:textId="77777777" w:rsidR="00926199" w:rsidRDefault="00000000">
            <w:pPr>
              <w:spacing w:after="40" w:line="252" w:lineRule="auto"/>
            </w:pPr>
            <w:r>
              <w:rPr>
                <w:sz w:val="16"/>
              </w:rPr>
              <w:t>Fix lỗi cơ bản</w:t>
            </w:r>
          </w:p>
        </w:tc>
        <w:tc>
          <w:tcPr>
            <w:tcW w:w="2640" w:type="dxa"/>
            <w:tcMar>
              <w:top w:w="80" w:type="dxa"/>
              <w:left w:w="120" w:type="dxa"/>
              <w:bottom w:w="80" w:type="dxa"/>
              <w:right w:w="120" w:type="dxa"/>
            </w:tcMar>
            <w:vAlign w:val="center"/>
          </w:tcPr>
          <w:p w14:paraId="6D58AAE7" w14:textId="77777777" w:rsidR="00926199" w:rsidRDefault="00000000">
            <w:pPr>
              <w:spacing w:after="40" w:line="252" w:lineRule="auto"/>
            </w:pPr>
            <w:r>
              <w:rPr>
                <w:sz w:val="16"/>
              </w:rPr>
              <w:t>Tối ưu hiển thị</w:t>
            </w:r>
          </w:p>
        </w:tc>
        <w:tc>
          <w:tcPr>
            <w:tcW w:w="2640" w:type="dxa"/>
            <w:tcMar>
              <w:top w:w="80" w:type="dxa"/>
              <w:left w:w="120" w:type="dxa"/>
              <w:bottom w:w="80" w:type="dxa"/>
              <w:right w:w="120" w:type="dxa"/>
            </w:tcMar>
            <w:vAlign w:val="center"/>
          </w:tcPr>
          <w:p w14:paraId="7DA1528E" w14:textId="77777777" w:rsidR="00926199" w:rsidRDefault="00000000">
            <w:pPr>
              <w:spacing w:after="40" w:line="252" w:lineRule="auto"/>
            </w:pPr>
            <w:r>
              <w:rPr>
                <w:sz w:val="16"/>
              </w:rPr>
              <w:t>Tối ưu trải nghiệm trong phạm vi</w:t>
            </w:r>
          </w:p>
        </w:tc>
      </w:tr>
      <w:tr w:rsidR="00926199" w14:paraId="2117F048" w14:textId="77777777">
        <w:trPr>
          <w:cantSplit/>
        </w:trPr>
        <w:tc>
          <w:tcPr>
            <w:tcW w:w="1600" w:type="dxa"/>
            <w:tcMar>
              <w:top w:w="80" w:type="dxa"/>
              <w:left w:w="120" w:type="dxa"/>
              <w:bottom w:w="80" w:type="dxa"/>
              <w:right w:w="120" w:type="dxa"/>
            </w:tcMar>
            <w:vAlign w:val="center"/>
          </w:tcPr>
          <w:p w14:paraId="77DDC9D1" w14:textId="77777777" w:rsidR="00926199" w:rsidRDefault="00000000">
            <w:pPr>
              <w:spacing w:after="40" w:line="252" w:lineRule="auto"/>
            </w:pPr>
            <w:r>
              <w:rPr>
                <w:sz w:val="16"/>
              </w:rPr>
              <w:t>Tốc độ</w:t>
            </w:r>
          </w:p>
        </w:tc>
        <w:tc>
          <w:tcPr>
            <w:tcW w:w="2480" w:type="dxa"/>
            <w:tcMar>
              <w:top w:w="80" w:type="dxa"/>
              <w:left w:w="120" w:type="dxa"/>
              <w:bottom w:w="80" w:type="dxa"/>
              <w:right w:w="120" w:type="dxa"/>
            </w:tcMar>
            <w:vAlign w:val="center"/>
          </w:tcPr>
          <w:p w14:paraId="12945329" w14:textId="77777777" w:rsidR="00926199" w:rsidRDefault="00000000">
            <w:pPr>
              <w:spacing w:after="40" w:line="252" w:lineRule="auto"/>
            </w:pPr>
            <w:r>
              <w:rPr>
                <w:sz w:val="16"/>
              </w:rPr>
              <w:t>Không</w:t>
            </w:r>
          </w:p>
        </w:tc>
        <w:tc>
          <w:tcPr>
            <w:tcW w:w="2640" w:type="dxa"/>
            <w:tcMar>
              <w:top w:w="80" w:type="dxa"/>
              <w:left w:w="120" w:type="dxa"/>
              <w:bottom w:w="80" w:type="dxa"/>
              <w:right w:w="120" w:type="dxa"/>
            </w:tcMar>
            <w:vAlign w:val="center"/>
          </w:tcPr>
          <w:p w14:paraId="5F4705AA" w14:textId="77777777" w:rsidR="00926199" w:rsidRDefault="00000000">
            <w:pPr>
              <w:spacing w:after="40" w:line="252" w:lineRule="auto"/>
            </w:pPr>
            <w:r>
              <w:rPr>
                <w:sz w:val="16"/>
              </w:rPr>
              <w:t>Cải thiện cơ bản</w:t>
            </w:r>
          </w:p>
        </w:tc>
        <w:tc>
          <w:tcPr>
            <w:tcW w:w="2640" w:type="dxa"/>
            <w:tcMar>
              <w:top w:w="80" w:type="dxa"/>
              <w:left w:w="120" w:type="dxa"/>
              <w:bottom w:w="80" w:type="dxa"/>
              <w:right w:w="120" w:type="dxa"/>
            </w:tcMar>
            <w:vAlign w:val="center"/>
          </w:tcPr>
          <w:p w14:paraId="42B12652" w14:textId="77777777" w:rsidR="00926199" w:rsidRDefault="00000000">
            <w:pPr>
              <w:spacing w:after="40" w:line="252" w:lineRule="auto"/>
            </w:pPr>
            <w:r>
              <w:rPr>
                <w:sz w:val="16"/>
              </w:rPr>
              <w:t>Tối ưu kỹ thuật sâu; không cam kết điểm tuyệt đối</w:t>
            </w:r>
          </w:p>
        </w:tc>
      </w:tr>
      <w:tr w:rsidR="00926199" w14:paraId="1B362EBE" w14:textId="77777777">
        <w:trPr>
          <w:cantSplit/>
        </w:trPr>
        <w:tc>
          <w:tcPr>
            <w:tcW w:w="1600" w:type="dxa"/>
            <w:tcMar>
              <w:top w:w="80" w:type="dxa"/>
              <w:left w:w="120" w:type="dxa"/>
              <w:bottom w:w="80" w:type="dxa"/>
              <w:right w:w="120" w:type="dxa"/>
            </w:tcMar>
            <w:vAlign w:val="center"/>
          </w:tcPr>
          <w:p w14:paraId="2E69C17D" w14:textId="77777777" w:rsidR="00926199" w:rsidRDefault="00000000">
            <w:pPr>
              <w:spacing w:after="40" w:line="252" w:lineRule="auto"/>
            </w:pPr>
            <w:r>
              <w:rPr>
                <w:sz w:val="16"/>
              </w:rPr>
              <w:t>SEO</w:t>
            </w:r>
          </w:p>
        </w:tc>
        <w:tc>
          <w:tcPr>
            <w:tcW w:w="2480" w:type="dxa"/>
            <w:tcMar>
              <w:top w:w="80" w:type="dxa"/>
              <w:left w:w="120" w:type="dxa"/>
              <w:bottom w:w="80" w:type="dxa"/>
              <w:right w:w="120" w:type="dxa"/>
            </w:tcMar>
            <w:vAlign w:val="center"/>
          </w:tcPr>
          <w:p w14:paraId="2A30AF41" w14:textId="77777777" w:rsidR="00926199" w:rsidRDefault="00000000">
            <w:pPr>
              <w:spacing w:after="40" w:line="252" w:lineRule="auto"/>
            </w:pPr>
            <w:r>
              <w:rPr>
                <w:sz w:val="16"/>
              </w:rPr>
              <w:t>Không</w:t>
            </w:r>
          </w:p>
        </w:tc>
        <w:tc>
          <w:tcPr>
            <w:tcW w:w="2640" w:type="dxa"/>
            <w:tcMar>
              <w:top w:w="80" w:type="dxa"/>
              <w:left w:w="120" w:type="dxa"/>
              <w:bottom w:w="80" w:type="dxa"/>
              <w:right w:w="120" w:type="dxa"/>
            </w:tcMar>
            <w:vAlign w:val="center"/>
          </w:tcPr>
          <w:p w14:paraId="28C01819" w14:textId="77777777" w:rsidR="00926199" w:rsidRDefault="00000000">
            <w:pPr>
              <w:spacing w:after="40" w:line="252" w:lineRule="auto"/>
            </w:pPr>
            <w:r>
              <w:rPr>
                <w:sz w:val="16"/>
              </w:rPr>
              <w:t>Title, meta, heading cơ bản</w:t>
            </w:r>
          </w:p>
        </w:tc>
        <w:tc>
          <w:tcPr>
            <w:tcW w:w="2640" w:type="dxa"/>
            <w:tcMar>
              <w:top w:w="80" w:type="dxa"/>
              <w:left w:w="120" w:type="dxa"/>
              <w:bottom w:w="80" w:type="dxa"/>
              <w:right w:w="120" w:type="dxa"/>
            </w:tcMar>
            <w:vAlign w:val="center"/>
          </w:tcPr>
          <w:p w14:paraId="6C69357F" w14:textId="77777777" w:rsidR="00926199" w:rsidRDefault="00000000">
            <w:pPr>
              <w:spacing w:after="40" w:line="252" w:lineRule="auto"/>
            </w:pPr>
            <w:r>
              <w:rPr>
                <w:sz w:val="16"/>
              </w:rPr>
              <w:t>Audit + SEO on-page tối đa 10 trang</w:t>
            </w:r>
          </w:p>
        </w:tc>
      </w:tr>
      <w:tr w:rsidR="00926199" w14:paraId="76CCF6C2" w14:textId="77777777">
        <w:trPr>
          <w:cantSplit/>
        </w:trPr>
        <w:tc>
          <w:tcPr>
            <w:tcW w:w="1600" w:type="dxa"/>
            <w:tcMar>
              <w:top w:w="80" w:type="dxa"/>
              <w:left w:w="120" w:type="dxa"/>
              <w:bottom w:w="80" w:type="dxa"/>
              <w:right w:w="120" w:type="dxa"/>
            </w:tcMar>
            <w:vAlign w:val="center"/>
          </w:tcPr>
          <w:p w14:paraId="08ABEE31" w14:textId="77777777" w:rsidR="00926199" w:rsidRDefault="00000000">
            <w:pPr>
              <w:spacing w:after="40" w:line="252" w:lineRule="auto"/>
            </w:pPr>
            <w:r>
              <w:rPr>
                <w:sz w:val="16"/>
              </w:rPr>
              <w:t>Form</w:t>
            </w:r>
          </w:p>
        </w:tc>
        <w:tc>
          <w:tcPr>
            <w:tcW w:w="2480" w:type="dxa"/>
            <w:tcMar>
              <w:top w:w="80" w:type="dxa"/>
              <w:left w:w="120" w:type="dxa"/>
              <w:bottom w:w="80" w:type="dxa"/>
              <w:right w:w="120" w:type="dxa"/>
            </w:tcMar>
            <w:vAlign w:val="center"/>
          </w:tcPr>
          <w:p w14:paraId="46DD85FF" w14:textId="77777777" w:rsidR="00926199" w:rsidRDefault="00000000">
            <w:pPr>
              <w:spacing w:after="40" w:line="252" w:lineRule="auto"/>
            </w:pPr>
            <w:r>
              <w:rPr>
                <w:sz w:val="16"/>
              </w:rPr>
              <w:t>Sửa form hiện có</w:t>
            </w:r>
          </w:p>
        </w:tc>
        <w:tc>
          <w:tcPr>
            <w:tcW w:w="2640" w:type="dxa"/>
            <w:tcMar>
              <w:top w:w="80" w:type="dxa"/>
              <w:left w:w="120" w:type="dxa"/>
              <w:bottom w:w="80" w:type="dxa"/>
              <w:right w:w="120" w:type="dxa"/>
            </w:tcMar>
            <w:vAlign w:val="center"/>
          </w:tcPr>
          <w:p w14:paraId="3B6A6A51" w14:textId="77777777" w:rsidR="00926199" w:rsidRDefault="00000000">
            <w:pPr>
              <w:spacing w:after="40" w:line="252" w:lineRule="auto"/>
            </w:pPr>
            <w:r>
              <w:rPr>
                <w:sz w:val="16"/>
              </w:rPr>
              <w:t>Cải tiến form hiện có</w:t>
            </w:r>
          </w:p>
        </w:tc>
        <w:tc>
          <w:tcPr>
            <w:tcW w:w="2640" w:type="dxa"/>
            <w:tcMar>
              <w:top w:w="80" w:type="dxa"/>
              <w:left w:w="120" w:type="dxa"/>
              <w:bottom w:w="80" w:type="dxa"/>
              <w:right w:w="120" w:type="dxa"/>
            </w:tcMar>
            <w:vAlign w:val="center"/>
          </w:tcPr>
          <w:p w14:paraId="7C7D87BA" w14:textId="77777777" w:rsidR="00926199" w:rsidRDefault="00000000">
            <w:pPr>
              <w:spacing w:after="40" w:line="252" w:lineRule="auto"/>
            </w:pPr>
            <w:r>
              <w:rPr>
                <w:sz w:val="16"/>
              </w:rPr>
              <w:t>Thiết kế lại form/luồng thu lead</w:t>
            </w:r>
          </w:p>
        </w:tc>
      </w:tr>
      <w:tr w:rsidR="00926199" w14:paraId="77E5AEE9" w14:textId="77777777">
        <w:trPr>
          <w:cantSplit/>
        </w:trPr>
        <w:tc>
          <w:tcPr>
            <w:tcW w:w="1600" w:type="dxa"/>
            <w:tcMar>
              <w:top w:w="80" w:type="dxa"/>
              <w:left w:w="120" w:type="dxa"/>
              <w:bottom w:w="80" w:type="dxa"/>
              <w:right w:w="120" w:type="dxa"/>
            </w:tcMar>
            <w:vAlign w:val="center"/>
          </w:tcPr>
          <w:p w14:paraId="30236AFC" w14:textId="77777777" w:rsidR="00926199" w:rsidRDefault="00000000">
            <w:pPr>
              <w:spacing w:after="40" w:line="252" w:lineRule="auto"/>
            </w:pPr>
            <w:r>
              <w:rPr>
                <w:sz w:val="16"/>
              </w:rPr>
              <w:t>Chức năng</w:t>
            </w:r>
          </w:p>
        </w:tc>
        <w:tc>
          <w:tcPr>
            <w:tcW w:w="2480" w:type="dxa"/>
            <w:tcMar>
              <w:top w:w="80" w:type="dxa"/>
              <w:left w:w="120" w:type="dxa"/>
              <w:bottom w:w="80" w:type="dxa"/>
              <w:right w:w="120" w:type="dxa"/>
            </w:tcMar>
            <w:vAlign w:val="center"/>
          </w:tcPr>
          <w:p w14:paraId="59CC1EC9" w14:textId="77777777" w:rsidR="00926199" w:rsidRDefault="00000000">
            <w:pPr>
              <w:spacing w:after="40" w:line="252" w:lineRule="auto"/>
            </w:pPr>
            <w:r>
              <w:rPr>
                <w:sz w:val="16"/>
              </w:rPr>
              <w:t>Không thêm</w:t>
            </w:r>
          </w:p>
        </w:tc>
        <w:tc>
          <w:tcPr>
            <w:tcW w:w="2640" w:type="dxa"/>
            <w:tcMar>
              <w:top w:w="80" w:type="dxa"/>
              <w:left w:w="120" w:type="dxa"/>
              <w:bottom w:w="80" w:type="dxa"/>
              <w:right w:w="120" w:type="dxa"/>
            </w:tcMar>
            <w:vAlign w:val="center"/>
          </w:tcPr>
          <w:p w14:paraId="06C5EBAD" w14:textId="77777777" w:rsidR="00926199" w:rsidRDefault="00000000">
            <w:pPr>
              <w:spacing w:after="40" w:line="252" w:lineRule="auto"/>
            </w:pPr>
            <w:r>
              <w:rPr>
                <w:sz w:val="16"/>
              </w:rPr>
              <w:t>Tối đa 2 chức năng nhỏ</w:t>
            </w:r>
          </w:p>
        </w:tc>
        <w:tc>
          <w:tcPr>
            <w:tcW w:w="2640" w:type="dxa"/>
            <w:tcMar>
              <w:top w:w="80" w:type="dxa"/>
              <w:left w:w="120" w:type="dxa"/>
              <w:bottom w:w="80" w:type="dxa"/>
              <w:right w:w="120" w:type="dxa"/>
            </w:tcMar>
            <w:vAlign w:val="center"/>
          </w:tcPr>
          <w:p w14:paraId="71EEF97A" w14:textId="77777777" w:rsidR="00926199" w:rsidRDefault="00000000">
            <w:pPr>
              <w:spacing w:after="40" w:line="252" w:lineRule="auto"/>
            </w:pPr>
            <w:r>
              <w:rPr>
                <w:sz w:val="16"/>
              </w:rPr>
              <w:t>1 chức năng vừa hoặc 3 chức năng nhỏ</w:t>
            </w:r>
          </w:p>
        </w:tc>
      </w:tr>
      <w:tr w:rsidR="00926199" w14:paraId="48B62B82" w14:textId="77777777">
        <w:trPr>
          <w:cantSplit/>
        </w:trPr>
        <w:tc>
          <w:tcPr>
            <w:tcW w:w="1600" w:type="dxa"/>
            <w:tcMar>
              <w:top w:w="80" w:type="dxa"/>
              <w:left w:w="120" w:type="dxa"/>
              <w:bottom w:w="80" w:type="dxa"/>
              <w:right w:w="120" w:type="dxa"/>
            </w:tcMar>
            <w:vAlign w:val="center"/>
          </w:tcPr>
          <w:p w14:paraId="41740892" w14:textId="77777777" w:rsidR="00926199" w:rsidRDefault="00000000">
            <w:pPr>
              <w:spacing w:after="40" w:line="252" w:lineRule="auto"/>
            </w:pPr>
            <w:r>
              <w:rPr>
                <w:sz w:val="16"/>
              </w:rPr>
              <w:t>Kiểm tra</w:t>
            </w:r>
          </w:p>
        </w:tc>
        <w:tc>
          <w:tcPr>
            <w:tcW w:w="2480" w:type="dxa"/>
            <w:tcMar>
              <w:top w:w="80" w:type="dxa"/>
              <w:left w:w="120" w:type="dxa"/>
              <w:bottom w:w="80" w:type="dxa"/>
              <w:right w:w="120" w:type="dxa"/>
            </w:tcMar>
            <w:vAlign w:val="center"/>
          </w:tcPr>
          <w:p w14:paraId="1B79A07C" w14:textId="77777777" w:rsidR="00926199" w:rsidRDefault="00000000">
            <w:pPr>
              <w:spacing w:after="40" w:line="252" w:lineRule="auto"/>
            </w:pPr>
            <w:r>
              <w:rPr>
                <w:sz w:val="16"/>
              </w:rPr>
              <w:t>Phần đã chỉnh</w:t>
            </w:r>
          </w:p>
        </w:tc>
        <w:tc>
          <w:tcPr>
            <w:tcW w:w="2640" w:type="dxa"/>
            <w:tcMar>
              <w:top w:w="80" w:type="dxa"/>
              <w:left w:w="120" w:type="dxa"/>
              <w:bottom w:w="80" w:type="dxa"/>
              <w:right w:w="120" w:type="dxa"/>
            </w:tcMar>
            <w:vAlign w:val="center"/>
          </w:tcPr>
          <w:p w14:paraId="240E678D" w14:textId="77777777" w:rsidR="00926199" w:rsidRDefault="00000000">
            <w:pPr>
              <w:spacing w:after="40" w:line="252" w:lineRule="auto"/>
            </w:pPr>
            <w:r>
              <w:rPr>
                <w:sz w:val="16"/>
              </w:rPr>
              <w:t>Các trang trong phạm vi</w:t>
            </w:r>
          </w:p>
        </w:tc>
        <w:tc>
          <w:tcPr>
            <w:tcW w:w="2640" w:type="dxa"/>
            <w:tcMar>
              <w:top w:w="80" w:type="dxa"/>
              <w:left w:w="120" w:type="dxa"/>
              <w:bottom w:w="80" w:type="dxa"/>
              <w:right w:w="120" w:type="dxa"/>
            </w:tcMar>
            <w:vAlign w:val="center"/>
          </w:tcPr>
          <w:p w14:paraId="57A75008" w14:textId="77777777" w:rsidR="00926199" w:rsidRDefault="00000000">
            <w:pPr>
              <w:spacing w:after="40" w:line="252" w:lineRule="auto"/>
            </w:pPr>
            <w:r>
              <w:rPr>
                <w:sz w:val="16"/>
              </w:rPr>
              <w:t>Toàn bộ khu vực nâng cấp</w:t>
            </w:r>
          </w:p>
        </w:tc>
      </w:tr>
      <w:tr w:rsidR="00926199" w14:paraId="2A945266" w14:textId="77777777">
        <w:trPr>
          <w:cantSplit/>
        </w:trPr>
        <w:tc>
          <w:tcPr>
            <w:tcW w:w="1600" w:type="dxa"/>
            <w:tcMar>
              <w:top w:w="80" w:type="dxa"/>
              <w:left w:w="120" w:type="dxa"/>
              <w:bottom w:w="80" w:type="dxa"/>
              <w:right w:w="120" w:type="dxa"/>
            </w:tcMar>
            <w:vAlign w:val="center"/>
          </w:tcPr>
          <w:p w14:paraId="0FAFE396" w14:textId="77777777" w:rsidR="00926199" w:rsidRDefault="00000000">
            <w:pPr>
              <w:spacing w:after="40" w:line="252" w:lineRule="auto"/>
            </w:pPr>
            <w:r>
              <w:rPr>
                <w:sz w:val="16"/>
              </w:rPr>
              <w:t>Vòng chỉnh sửa</w:t>
            </w:r>
          </w:p>
        </w:tc>
        <w:tc>
          <w:tcPr>
            <w:tcW w:w="2480" w:type="dxa"/>
            <w:tcMar>
              <w:top w:w="80" w:type="dxa"/>
              <w:left w:w="120" w:type="dxa"/>
              <w:bottom w:w="80" w:type="dxa"/>
              <w:right w:w="120" w:type="dxa"/>
            </w:tcMar>
            <w:vAlign w:val="center"/>
          </w:tcPr>
          <w:p w14:paraId="69BA9E4C" w14:textId="77777777" w:rsidR="00926199" w:rsidRDefault="00000000">
            <w:pPr>
              <w:spacing w:after="40" w:line="252" w:lineRule="auto"/>
            </w:pPr>
            <w:r>
              <w:rPr>
                <w:sz w:val="16"/>
              </w:rPr>
              <w:t>1 vòng</w:t>
            </w:r>
          </w:p>
        </w:tc>
        <w:tc>
          <w:tcPr>
            <w:tcW w:w="2640" w:type="dxa"/>
            <w:tcMar>
              <w:top w:w="80" w:type="dxa"/>
              <w:left w:w="120" w:type="dxa"/>
              <w:bottom w:w="80" w:type="dxa"/>
              <w:right w:w="120" w:type="dxa"/>
            </w:tcMar>
            <w:vAlign w:val="center"/>
          </w:tcPr>
          <w:p w14:paraId="3757BB47" w14:textId="77777777" w:rsidR="00926199" w:rsidRDefault="00000000">
            <w:pPr>
              <w:spacing w:after="40" w:line="252" w:lineRule="auto"/>
            </w:pPr>
            <w:r>
              <w:rPr>
                <w:sz w:val="16"/>
              </w:rPr>
              <w:t>2 vòng</w:t>
            </w:r>
          </w:p>
        </w:tc>
        <w:tc>
          <w:tcPr>
            <w:tcW w:w="2640" w:type="dxa"/>
            <w:tcMar>
              <w:top w:w="80" w:type="dxa"/>
              <w:left w:w="120" w:type="dxa"/>
              <w:bottom w:w="80" w:type="dxa"/>
              <w:right w:w="120" w:type="dxa"/>
            </w:tcMar>
            <w:vAlign w:val="center"/>
          </w:tcPr>
          <w:p w14:paraId="3BB85B53" w14:textId="77777777" w:rsidR="00926199" w:rsidRDefault="00000000">
            <w:pPr>
              <w:spacing w:after="40" w:line="252" w:lineRule="auto"/>
            </w:pPr>
            <w:r>
              <w:rPr>
                <w:sz w:val="16"/>
              </w:rPr>
              <w:t>3 vòng</w:t>
            </w:r>
          </w:p>
        </w:tc>
      </w:tr>
      <w:tr w:rsidR="00926199" w14:paraId="5189E063" w14:textId="77777777">
        <w:trPr>
          <w:cantSplit/>
        </w:trPr>
        <w:tc>
          <w:tcPr>
            <w:tcW w:w="1600" w:type="dxa"/>
            <w:tcMar>
              <w:top w:w="80" w:type="dxa"/>
              <w:left w:w="120" w:type="dxa"/>
              <w:bottom w:w="80" w:type="dxa"/>
              <w:right w:w="120" w:type="dxa"/>
            </w:tcMar>
            <w:vAlign w:val="center"/>
          </w:tcPr>
          <w:p w14:paraId="1729E554" w14:textId="77777777" w:rsidR="00926199" w:rsidRDefault="00000000">
            <w:pPr>
              <w:spacing w:after="40" w:line="252" w:lineRule="auto"/>
            </w:pPr>
            <w:r>
              <w:rPr>
                <w:sz w:val="16"/>
              </w:rPr>
              <w:t>Thời gian</w:t>
            </w:r>
          </w:p>
        </w:tc>
        <w:tc>
          <w:tcPr>
            <w:tcW w:w="2480" w:type="dxa"/>
            <w:tcMar>
              <w:top w:w="80" w:type="dxa"/>
              <w:left w:w="120" w:type="dxa"/>
              <w:bottom w:w="80" w:type="dxa"/>
              <w:right w:w="120" w:type="dxa"/>
            </w:tcMar>
            <w:vAlign w:val="center"/>
          </w:tcPr>
          <w:p w14:paraId="3D4F8BED" w14:textId="77777777" w:rsidR="00926199" w:rsidRDefault="00000000">
            <w:pPr>
              <w:spacing w:after="40" w:line="252" w:lineRule="auto"/>
            </w:pPr>
            <w:r>
              <w:rPr>
                <w:sz w:val="16"/>
              </w:rPr>
              <w:t>1–3 ngày làm việc</w:t>
            </w:r>
          </w:p>
        </w:tc>
        <w:tc>
          <w:tcPr>
            <w:tcW w:w="2640" w:type="dxa"/>
            <w:tcMar>
              <w:top w:w="80" w:type="dxa"/>
              <w:left w:w="120" w:type="dxa"/>
              <w:bottom w:w="80" w:type="dxa"/>
              <w:right w:w="120" w:type="dxa"/>
            </w:tcMar>
            <w:vAlign w:val="center"/>
          </w:tcPr>
          <w:p w14:paraId="2FB7D6B8" w14:textId="77777777" w:rsidR="00926199" w:rsidRDefault="00000000">
            <w:pPr>
              <w:spacing w:after="40" w:line="252" w:lineRule="auto"/>
            </w:pPr>
            <w:r>
              <w:rPr>
                <w:sz w:val="16"/>
              </w:rPr>
              <w:t>3–7 ngày làm việc</w:t>
            </w:r>
          </w:p>
        </w:tc>
        <w:tc>
          <w:tcPr>
            <w:tcW w:w="2640" w:type="dxa"/>
            <w:tcMar>
              <w:top w:w="80" w:type="dxa"/>
              <w:left w:w="120" w:type="dxa"/>
              <w:bottom w:w="80" w:type="dxa"/>
              <w:right w:w="120" w:type="dxa"/>
            </w:tcMar>
            <w:vAlign w:val="center"/>
          </w:tcPr>
          <w:p w14:paraId="3AB51F98" w14:textId="77777777" w:rsidR="00926199" w:rsidRDefault="00000000">
            <w:pPr>
              <w:spacing w:after="40" w:line="252" w:lineRule="auto"/>
            </w:pPr>
            <w:r>
              <w:rPr>
                <w:sz w:val="16"/>
              </w:rPr>
              <w:t>7–14 ngày làm việc</w:t>
            </w:r>
          </w:p>
        </w:tc>
      </w:tr>
      <w:tr w:rsidR="00926199" w14:paraId="13212C59" w14:textId="77777777">
        <w:trPr>
          <w:cantSplit/>
        </w:trPr>
        <w:tc>
          <w:tcPr>
            <w:tcW w:w="1600" w:type="dxa"/>
            <w:tcMar>
              <w:top w:w="80" w:type="dxa"/>
              <w:left w:w="120" w:type="dxa"/>
              <w:bottom w:w="80" w:type="dxa"/>
              <w:right w:w="120" w:type="dxa"/>
            </w:tcMar>
            <w:vAlign w:val="center"/>
          </w:tcPr>
          <w:p w14:paraId="31720B76" w14:textId="77777777" w:rsidR="00926199" w:rsidRDefault="00000000">
            <w:pPr>
              <w:spacing w:after="40" w:line="252" w:lineRule="auto"/>
            </w:pPr>
            <w:r>
              <w:rPr>
                <w:sz w:val="16"/>
              </w:rPr>
              <w:t>Giá/gói</w:t>
            </w:r>
          </w:p>
        </w:tc>
        <w:tc>
          <w:tcPr>
            <w:tcW w:w="2480" w:type="dxa"/>
            <w:tcMar>
              <w:top w:w="80" w:type="dxa"/>
              <w:left w:w="120" w:type="dxa"/>
              <w:bottom w:w="80" w:type="dxa"/>
              <w:right w:w="120" w:type="dxa"/>
            </w:tcMar>
            <w:vAlign w:val="center"/>
          </w:tcPr>
          <w:p w14:paraId="7F2E6B01" w14:textId="77777777" w:rsidR="00926199" w:rsidRDefault="00000000">
            <w:pPr>
              <w:spacing w:after="40" w:line="252" w:lineRule="auto"/>
            </w:pPr>
            <w:r>
              <w:rPr>
                <w:sz w:val="16"/>
              </w:rPr>
              <w:t>500.000đ</w:t>
            </w:r>
          </w:p>
        </w:tc>
        <w:tc>
          <w:tcPr>
            <w:tcW w:w="2640" w:type="dxa"/>
            <w:tcMar>
              <w:top w:w="80" w:type="dxa"/>
              <w:left w:w="120" w:type="dxa"/>
              <w:bottom w:w="80" w:type="dxa"/>
              <w:right w:w="120" w:type="dxa"/>
            </w:tcMar>
            <w:vAlign w:val="center"/>
          </w:tcPr>
          <w:p w14:paraId="32CC0DF5" w14:textId="77777777" w:rsidR="00926199" w:rsidRDefault="00000000">
            <w:pPr>
              <w:spacing w:after="40" w:line="252" w:lineRule="auto"/>
            </w:pPr>
            <w:r>
              <w:rPr>
                <w:sz w:val="16"/>
              </w:rPr>
              <w:t>2.000.000đ</w:t>
            </w:r>
          </w:p>
        </w:tc>
        <w:tc>
          <w:tcPr>
            <w:tcW w:w="2640" w:type="dxa"/>
            <w:tcMar>
              <w:top w:w="80" w:type="dxa"/>
              <w:left w:w="120" w:type="dxa"/>
              <w:bottom w:w="80" w:type="dxa"/>
              <w:right w:w="120" w:type="dxa"/>
            </w:tcMar>
            <w:vAlign w:val="center"/>
          </w:tcPr>
          <w:p w14:paraId="59404EF0" w14:textId="77777777" w:rsidR="00926199" w:rsidRDefault="00000000">
            <w:pPr>
              <w:spacing w:after="40" w:line="252" w:lineRule="auto"/>
            </w:pPr>
            <w:r>
              <w:rPr>
                <w:sz w:val="16"/>
              </w:rPr>
              <w:t>5.000.000đ</w:t>
            </w:r>
          </w:p>
        </w:tc>
      </w:tr>
    </w:tbl>
    <w:p w14:paraId="7AAF2008" w14:textId="77777777" w:rsidR="00926199" w:rsidRDefault="00926199">
      <w:pPr>
        <w:spacing w:after="0"/>
      </w:pPr>
    </w:p>
    <w:tbl>
      <w:tblPr>
        <w:tblW w:w="9360" w:type="dxa"/>
        <w:tblInd w:w="120" w:type="dxa"/>
        <w:tblBorders>
          <w:top w:val="single" w:sz="6" w:space="0" w:color="E6B8B8"/>
          <w:left w:val="single" w:sz="6" w:space="0" w:color="E6B8B8"/>
          <w:bottom w:val="single" w:sz="6" w:space="0" w:color="E6B8B8"/>
          <w:right w:val="single" w:sz="6" w:space="0" w:color="E6B8B8"/>
          <w:insideH w:val="single" w:sz="6" w:space="0" w:color="E6B8B8"/>
          <w:insideV w:val="single" w:sz="6" w:space="0" w:color="E6B8B8"/>
        </w:tblBorders>
        <w:tblLayout w:type="fixed"/>
        <w:tblLook w:val="04A0" w:firstRow="1" w:lastRow="0" w:firstColumn="1" w:lastColumn="0" w:noHBand="0" w:noVBand="1"/>
      </w:tblPr>
      <w:tblGrid>
        <w:gridCol w:w="9360"/>
      </w:tblGrid>
      <w:tr w:rsidR="00926199" w14:paraId="053FB523" w14:textId="77777777">
        <w:tc>
          <w:tcPr>
            <w:tcW w:w="9360" w:type="dxa"/>
            <w:shd w:val="clear" w:color="auto" w:fill="F8EEEE"/>
            <w:tcMar>
              <w:top w:w="80" w:type="dxa"/>
              <w:left w:w="120" w:type="dxa"/>
              <w:bottom w:w="80" w:type="dxa"/>
              <w:right w:w="120" w:type="dxa"/>
            </w:tcMar>
            <w:vAlign w:val="center"/>
          </w:tcPr>
          <w:p w14:paraId="2B6CBA9C" w14:textId="77777777" w:rsidR="00926199" w:rsidRDefault="00000000">
            <w:pPr>
              <w:spacing w:after="40"/>
            </w:pPr>
            <w:r>
              <w:rPr>
                <w:b/>
                <w:color w:val="D40000"/>
              </w:rPr>
              <w:t xml:space="preserve">Điều kiện chung — </w:t>
            </w:r>
            <w:r>
              <w:t>Thời gian tính từ lúc nhận đủ nội dung, quyền truy cập và xác nhận phạm vi. Bảo hành 30 ngày đối với lỗi phát sinh từ phần DUDI đã chỉnh. Không bao gồm domain, hosting, license trả phí, chụp ảnh, nhập liệu số lượng lớn, viết nội dung toàn bộ và chức năng phức tạp.</w:t>
            </w:r>
          </w:p>
        </w:tc>
      </w:tr>
    </w:tbl>
    <w:p w14:paraId="7814B79C" w14:textId="77777777" w:rsidR="00926199" w:rsidRDefault="00926199">
      <w:pPr>
        <w:spacing w:after="0"/>
      </w:pPr>
    </w:p>
    <w:p w14:paraId="4DD4C8D8" w14:textId="77777777" w:rsidR="00926199" w:rsidRDefault="00000000">
      <w:pPr>
        <w:jc w:val="center"/>
      </w:pPr>
      <w:r>
        <w:rPr>
          <w:noProof/>
        </w:rPr>
        <w:lastRenderedPageBreak/>
        <w:drawing>
          <wp:inline distT="0" distB="0" distL="0" distR="0" wp14:anchorId="3744986F" wp14:editId="5D98AE78">
            <wp:extent cx="5806440" cy="3483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di_bang_gia_cap_nhat_website.png"/>
                    <pic:cNvPicPr/>
                  </pic:nvPicPr>
                  <pic:blipFill>
                    <a:blip r:embed="rId8"/>
                    <a:stretch>
                      <a:fillRect/>
                    </a:stretch>
                  </pic:blipFill>
                  <pic:spPr>
                    <a:xfrm>
                      <a:off x="0" y="0"/>
                      <a:ext cx="5806440" cy="3483864"/>
                    </a:xfrm>
                    <a:prstGeom prst="rect">
                      <a:avLst/>
                    </a:prstGeom>
                  </pic:spPr>
                </pic:pic>
              </a:graphicData>
            </a:graphic>
          </wp:inline>
        </w:drawing>
      </w:r>
    </w:p>
    <w:p w14:paraId="7729D2F8" w14:textId="77777777" w:rsidR="00926199" w:rsidRDefault="00000000">
      <w:pPr>
        <w:jc w:val="center"/>
      </w:pPr>
      <w:r>
        <w:rPr>
          <w:i/>
          <w:color w:val="666666"/>
          <w:sz w:val="17"/>
        </w:rPr>
        <w:t>Hình tham chiếu section bảng giá — nhãn đúng phải là GIÁ/GÓI.</w:t>
      </w:r>
    </w:p>
    <w:p w14:paraId="1A8F5F65" w14:textId="77777777" w:rsidR="00926199" w:rsidRDefault="00000000">
      <w:pPr>
        <w:pStyle w:val="Heading1"/>
      </w:pPr>
      <w:r>
        <w:t>6. Đặc tả form và xử lý lead</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0"/>
        <w:gridCol w:w="800"/>
        <w:gridCol w:w="950"/>
        <w:gridCol w:w="3300"/>
        <w:gridCol w:w="2610"/>
      </w:tblGrid>
      <w:tr w:rsidR="00926199" w14:paraId="2A31B893" w14:textId="77777777">
        <w:trPr>
          <w:cantSplit/>
          <w:tblHeader/>
        </w:trPr>
        <w:tc>
          <w:tcPr>
            <w:tcW w:w="1700" w:type="dxa"/>
            <w:shd w:val="clear" w:color="auto" w:fill="D40000"/>
            <w:tcMar>
              <w:top w:w="80" w:type="dxa"/>
              <w:left w:w="120" w:type="dxa"/>
              <w:bottom w:w="80" w:type="dxa"/>
              <w:right w:w="120" w:type="dxa"/>
            </w:tcMar>
            <w:vAlign w:val="center"/>
          </w:tcPr>
          <w:p w14:paraId="094B5D5E" w14:textId="77777777" w:rsidR="00926199" w:rsidRDefault="00000000">
            <w:pPr>
              <w:spacing w:after="40" w:line="252" w:lineRule="auto"/>
            </w:pPr>
            <w:r>
              <w:rPr>
                <w:b/>
                <w:color w:val="FFFFFF"/>
                <w:sz w:val="18"/>
              </w:rPr>
              <w:t>Trường</w:t>
            </w:r>
          </w:p>
        </w:tc>
        <w:tc>
          <w:tcPr>
            <w:tcW w:w="800" w:type="dxa"/>
            <w:shd w:val="clear" w:color="auto" w:fill="D40000"/>
            <w:tcMar>
              <w:top w:w="80" w:type="dxa"/>
              <w:left w:w="120" w:type="dxa"/>
              <w:bottom w:w="80" w:type="dxa"/>
              <w:right w:w="120" w:type="dxa"/>
            </w:tcMar>
            <w:vAlign w:val="center"/>
          </w:tcPr>
          <w:p w14:paraId="2B49910D" w14:textId="77777777" w:rsidR="00926199" w:rsidRDefault="00000000">
            <w:pPr>
              <w:spacing w:after="40" w:line="252" w:lineRule="auto"/>
            </w:pPr>
            <w:r>
              <w:rPr>
                <w:b/>
                <w:color w:val="FFFFFF"/>
                <w:sz w:val="18"/>
              </w:rPr>
              <w:t>Kiểu</w:t>
            </w:r>
          </w:p>
        </w:tc>
        <w:tc>
          <w:tcPr>
            <w:tcW w:w="950" w:type="dxa"/>
            <w:shd w:val="clear" w:color="auto" w:fill="D40000"/>
            <w:tcMar>
              <w:top w:w="80" w:type="dxa"/>
              <w:left w:w="120" w:type="dxa"/>
              <w:bottom w:w="80" w:type="dxa"/>
              <w:right w:w="120" w:type="dxa"/>
            </w:tcMar>
            <w:vAlign w:val="center"/>
          </w:tcPr>
          <w:p w14:paraId="404E7883" w14:textId="77777777" w:rsidR="00926199" w:rsidRDefault="00000000">
            <w:pPr>
              <w:spacing w:after="40" w:line="252" w:lineRule="auto"/>
            </w:pPr>
            <w:r>
              <w:rPr>
                <w:b/>
                <w:color w:val="FFFFFF"/>
                <w:sz w:val="18"/>
              </w:rPr>
              <w:t>Bắt buộc</w:t>
            </w:r>
          </w:p>
        </w:tc>
        <w:tc>
          <w:tcPr>
            <w:tcW w:w="3300" w:type="dxa"/>
            <w:shd w:val="clear" w:color="auto" w:fill="D40000"/>
            <w:tcMar>
              <w:top w:w="80" w:type="dxa"/>
              <w:left w:w="120" w:type="dxa"/>
              <w:bottom w:w="80" w:type="dxa"/>
              <w:right w:w="120" w:type="dxa"/>
            </w:tcMar>
            <w:vAlign w:val="center"/>
          </w:tcPr>
          <w:p w14:paraId="1D721CCC" w14:textId="77777777" w:rsidR="00926199" w:rsidRDefault="00000000">
            <w:pPr>
              <w:spacing w:after="40" w:line="252" w:lineRule="auto"/>
            </w:pPr>
            <w:r>
              <w:rPr>
                <w:b/>
                <w:color w:val="FFFFFF"/>
                <w:sz w:val="18"/>
              </w:rPr>
              <w:t>Kiểm tra</w:t>
            </w:r>
          </w:p>
        </w:tc>
        <w:tc>
          <w:tcPr>
            <w:tcW w:w="2610" w:type="dxa"/>
            <w:shd w:val="clear" w:color="auto" w:fill="D40000"/>
            <w:tcMar>
              <w:top w:w="80" w:type="dxa"/>
              <w:left w:w="120" w:type="dxa"/>
              <w:bottom w:w="80" w:type="dxa"/>
              <w:right w:w="120" w:type="dxa"/>
            </w:tcMar>
            <w:vAlign w:val="center"/>
          </w:tcPr>
          <w:p w14:paraId="3DC78478" w14:textId="77777777" w:rsidR="00926199" w:rsidRDefault="00000000">
            <w:pPr>
              <w:spacing w:after="40" w:line="252" w:lineRule="auto"/>
            </w:pPr>
            <w:r>
              <w:rPr>
                <w:b/>
                <w:color w:val="FFFFFF"/>
                <w:sz w:val="18"/>
              </w:rPr>
              <w:t>Gợi ý</w:t>
            </w:r>
          </w:p>
        </w:tc>
      </w:tr>
      <w:tr w:rsidR="00926199" w14:paraId="2BC80156" w14:textId="77777777">
        <w:trPr>
          <w:cantSplit/>
        </w:trPr>
        <w:tc>
          <w:tcPr>
            <w:tcW w:w="1700" w:type="dxa"/>
            <w:tcMar>
              <w:top w:w="80" w:type="dxa"/>
              <w:left w:w="120" w:type="dxa"/>
              <w:bottom w:w="80" w:type="dxa"/>
              <w:right w:w="120" w:type="dxa"/>
            </w:tcMar>
            <w:vAlign w:val="center"/>
          </w:tcPr>
          <w:p w14:paraId="5082B618" w14:textId="77777777" w:rsidR="00926199" w:rsidRDefault="00000000">
            <w:pPr>
              <w:spacing w:after="40" w:line="252" w:lineRule="auto"/>
            </w:pPr>
            <w:r>
              <w:rPr>
                <w:sz w:val="16"/>
              </w:rPr>
              <w:t>Họ và tên</w:t>
            </w:r>
          </w:p>
        </w:tc>
        <w:tc>
          <w:tcPr>
            <w:tcW w:w="800" w:type="dxa"/>
            <w:tcMar>
              <w:top w:w="80" w:type="dxa"/>
              <w:left w:w="120" w:type="dxa"/>
              <w:bottom w:w="80" w:type="dxa"/>
              <w:right w:w="120" w:type="dxa"/>
            </w:tcMar>
            <w:vAlign w:val="center"/>
          </w:tcPr>
          <w:p w14:paraId="419096A1" w14:textId="77777777" w:rsidR="00926199" w:rsidRDefault="00000000">
            <w:pPr>
              <w:spacing w:after="40" w:line="252" w:lineRule="auto"/>
            </w:pPr>
            <w:r>
              <w:rPr>
                <w:sz w:val="16"/>
              </w:rPr>
              <w:t>text</w:t>
            </w:r>
          </w:p>
        </w:tc>
        <w:tc>
          <w:tcPr>
            <w:tcW w:w="950" w:type="dxa"/>
            <w:tcMar>
              <w:top w:w="80" w:type="dxa"/>
              <w:left w:w="120" w:type="dxa"/>
              <w:bottom w:w="80" w:type="dxa"/>
              <w:right w:w="120" w:type="dxa"/>
            </w:tcMar>
            <w:vAlign w:val="center"/>
          </w:tcPr>
          <w:p w14:paraId="62EF6525"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1508214C" w14:textId="77777777" w:rsidR="00926199" w:rsidRDefault="00000000">
            <w:pPr>
              <w:spacing w:after="40" w:line="252" w:lineRule="auto"/>
            </w:pPr>
            <w:r>
              <w:rPr>
                <w:sz w:val="16"/>
              </w:rPr>
              <w:t>2–80 ký tự</w:t>
            </w:r>
          </w:p>
        </w:tc>
        <w:tc>
          <w:tcPr>
            <w:tcW w:w="2610" w:type="dxa"/>
            <w:tcMar>
              <w:top w:w="80" w:type="dxa"/>
              <w:left w:w="120" w:type="dxa"/>
              <w:bottom w:w="80" w:type="dxa"/>
              <w:right w:w="120" w:type="dxa"/>
            </w:tcMar>
            <w:vAlign w:val="center"/>
          </w:tcPr>
          <w:p w14:paraId="73F226D0" w14:textId="77777777" w:rsidR="00926199" w:rsidRDefault="00000000">
            <w:pPr>
              <w:spacing w:after="40" w:line="252" w:lineRule="auto"/>
            </w:pPr>
            <w:r>
              <w:rPr>
                <w:sz w:val="16"/>
              </w:rPr>
              <w:t>Nguyễn Văn A</w:t>
            </w:r>
          </w:p>
        </w:tc>
      </w:tr>
      <w:tr w:rsidR="00926199" w14:paraId="6F4D7C0F" w14:textId="77777777">
        <w:trPr>
          <w:cantSplit/>
        </w:trPr>
        <w:tc>
          <w:tcPr>
            <w:tcW w:w="1700" w:type="dxa"/>
            <w:tcMar>
              <w:top w:w="80" w:type="dxa"/>
              <w:left w:w="120" w:type="dxa"/>
              <w:bottom w:w="80" w:type="dxa"/>
              <w:right w:w="120" w:type="dxa"/>
            </w:tcMar>
            <w:vAlign w:val="center"/>
          </w:tcPr>
          <w:p w14:paraId="32E7F8D0" w14:textId="77777777" w:rsidR="00926199" w:rsidRDefault="00000000">
            <w:pPr>
              <w:spacing w:after="40" w:line="252" w:lineRule="auto"/>
            </w:pPr>
            <w:r>
              <w:rPr>
                <w:sz w:val="16"/>
              </w:rPr>
              <w:t>Số điện thoại/Zalo</w:t>
            </w:r>
          </w:p>
        </w:tc>
        <w:tc>
          <w:tcPr>
            <w:tcW w:w="800" w:type="dxa"/>
            <w:tcMar>
              <w:top w:w="80" w:type="dxa"/>
              <w:left w:w="120" w:type="dxa"/>
              <w:bottom w:w="80" w:type="dxa"/>
              <w:right w:w="120" w:type="dxa"/>
            </w:tcMar>
            <w:vAlign w:val="center"/>
          </w:tcPr>
          <w:p w14:paraId="084122BA" w14:textId="77777777" w:rsidR="00926199" w:rsidRDefault="00000000">
            <w:pPr>
              <w:spacing w:after="40" w:line="252" w:lineRule="auto"/>
            </w:pPr>
            <w:r>
              <w:rPr>
                <w:sz w:val="16"/>
              </w:rPr>
              <w:t>tel</w:t>
            </w:r>
          </w:p>
        </w:tc>
        <w:tc>
          <w:tcPr>
            <w:tcW w:w="950" w:type="dxa"/>
            <w:tcMar>
              <w:top w:w="80" w:type="dxa"/>
              <w:left w:w="120" w:type="dxa"/>
              <w:bottom w:w="80" w:type="dxa"/>
              <w:right w:w="120" w:type="dxa"/>
            </w:tcMar>
            <w:vAlign w:val="center"/>
          </w:tcPr>
          <w:p w14:paraId="45DDE0E8"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6C0A0BFB" w14:textId="77777777" w:rsidR="00926199" w:rsidRDefault="00000000">
            <w:pPr>
              <w:spacing w:after="40" w:line="252" w:lineRule="auto"/>
            </w:pPr>
            <w:r>
              <w:rPr>
                <w:sz w:val="16"/>
              </w:rPr>
              <w:t>9–12 chữ số sau khi bỏ khoảng trắng; chấp nhận +84</w:t>
            </w:r>
          </w:p>
        </w:tc>
        <w:tc>
          <w:tcPr>
            <w:tcW w:w="2610" w:type="dxa"/>
            <w:tcMar>
              <w:top w:w="80" w:type="dxa"/>
              <w:left w:w="120" w:type="dxa"/>
              <w:bottom w:w="80" w:type="dxa"/>
              <w:right w:w="120" w:type="dxa"/>
            </w:tcMar>
            <w:vAlign w:val="center"/>
          </w:tcPr>
          <w:p w14:paraId="587A8502" w14:textId="77777777" w:rsidR="00926199" w:rsidRDefault="00000000">
            <w:pPr>
              <w:spacing w:after="40" w:line="252" w:lineRule="auto"/>
            </w:pPr>
            <w:r>
              <w:rPr>
                <w:sz w:val="16"/>
              </w:rPr>
              <w:t>0909 000 000</w:t>
            </w:r>
          </w:p>
        </w:tc>
      </w:tr>
      <w:tr w:rsidR="00926199" w14:paraId="0BFD3D6A" w14:textId="77777777">
        <w:trPr>
          <w:cantSplit/>
        </w:trPr>
        <w:tc>
          <w:tcPr>
            <w:tcW w:w="1700" w:type="dxa"/>
            <w:tcMar>
              <w:top w:w="80" w:type="dxa"/>
              <w:left w:w="120" w:type="dxa"/>
              <w:bottom w:w="80" w:type="dxa"/>
              <w:right w:w="120" w:type="dxa"/>
            </w:tcMar>
            <w:vAlign w:val="center"/>
          </w:tcPr>
          <w:p w14:paraId="0A9D3F97" w14:textId="77777777" w:rsidR="00926199" w:rsidRDefault="00000000">
            <w:pPr>
              <w:spacing w:after="40" w:line="252" w:lineRule="auto"/>
            </w:pPr>
            <w:r>
              <w:rPr>
                <w:sz w:val="16"/>
              </w:rPr>
              <w:t>Tên doanh nghiệp</w:t>
            </w:r>
          </w:p>
        </w:tc>
        <w:tc>
          <w:tcPr>
            <w:tcW w:w="800" w:type="dxa"/>
            <w:tcMar>
              <w:top w:w="80" w:type="dxa"/>
              <w:left w:w="120" w:type="dxa"/>
              <w:bottom w:w="80" w:type="dxa"/>
              <w:right w:w="120" w:type="dxa"/>
            </w:tcMar>
            <w:vAlign w:val="center"/>
          </w:tcPr>
          <w:p w14:paraId="4D9D4C50" w14:textId="77777777" w:rsidR="00926199" w:rsidRDefault="00000000">
            <w:pPr>
              <w:spacing w:after="40" w:line="252" w:lineRule="auto"/>
            </w:pPr>
            <w:r>
              <w:rPr>
                <w:sz w:val="16"/>
              </w:rPr>
              <w:t>text</w:t>
            </w:r>
          </w:p>
        </w:tc>
        <w:tc>
          <w:tcPr>
            <w:tcW w:w="950" w:type="dxa"/>
            <w:tcMar>
              <w:top w:w="80" w:type="dxa"/>
              <w:left w:w="120" w:type="dxa"/>
              <w:bottom w:w="80" w:type="dxa"/>
              <w:right w:w="120" w:type="dxa"/>
            </w:tcMar>
            <w:vAlign w:val="center"/>
          </w:tcPr>
          <w:p w14:paraId="26856557"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668D90FF" w14:textId="77777777" w:rsidR="00926199" w:rsidRDefault="00000000">
            <w:pPr>
              <w:spacing w:after="40" w:line="252" w:lineRule="auto"/>
            </w:pPr>
            <w:r>
              <w:rPr>
                <w:sz w:val="16"/>
              </w:rPr>
              <w:t>2–120 ký tự</w:t>
            </w:r>
          </w:p>
        </w:tc>
        <w:tc>
          <w:tcPr>
            <w:tcW w:w="2610" w:type="dxa"/>
            <w:tcMar>
              <w:top w:w="80" w:type="dxa"/>
              <w:left w:w="120" w:type="dxa"/>
              <w:bottom w:w="80" w:type="dxa"/>
              <w:right w:w="120" w:type="dxa"/>
            </w:tcMar>
            <w:vAlign w:val="center"/>
          </w:tcPr>
          <w:p w14:paraId="60007109" w14:textId="77777777" w:rsidR="00926199" w:rsidRDefault="00000000">
            <w:pPr>
              <w:spacing w:after="40" w:line="252" w:lineRule="auto"/>
            </w:pPr>
            <w:r>
              <w:rPr>
                <w:sz w:val="16"/>
              </w:rPr>
              <w:t>Công ty ABC</w:t>
            </w:r>
          </w:p>
        </w:tc>
      </w:tr>
      <w:tr w:rsidR="00926199" w14:paraId="6B46056B" w14:textId="77777777">
        <w:trPr>
          <w:cantSplit/>
        </w:trPr>
        <w:tc>
          <w:tcPr>
            <w:tcW w:w="1700" w:type="dxa"/>
            <w:tcMar>
              <w:top w:w="80" w:type="dxa"/>
              <w:left w:w="120" w:type="dxa"/>
              <w:bottom w:w="80" w:type="dxa"/>
              <w:right w:w="120" w:type="dxa"/>
            </w:tcMar>
            <w:vAlign w:val="center"/>
          </w:tcPr>
          <w:p w14:paraId="0D29C881" w14:textId="77777777" w:rsidR="00926199" w:rsidRDefault="00000000">
            <w:pPr>
              <w:spacing w:after="40" w:line="252" w:lineRule="auto"/>
            </w:pPr>
            <w:r>
              <w:rPr>
                <w:sz w:val="16"/>
              </w:rPr>
              <w:t>Website hiện tại</w:t>
            </w:r>
          </w:p>
        </w:tc>
        <w:tc>
          <w:tcPr>
            <w:tcW w:w="800" w:type="dxa"/>
            <w:tcMar>
              <w:top w:w="80" w:type="dxa"/>
              <w:left w:w="120" w:type="dxa"/>
              <w:bottom w:w="80" w:type="dxa"/>
              <w:right w:w="120" w:type="dxa"/>
            </w:tcMar>
            <w:vAlign w:val="center"/>
          </w:tcPr>
          <w:p w14:paraId="16FDAACC" w14:textId="77777777" w:rsidR="00926199" w:rsidRDefault="00000000">
            <w:pPr>
              <w:spacing w:after="40" w:line="252" w:lineRule="auto"/>
            </w:pPr>
            <w:r>
              <w:rPr>
                <w:sz w:val="16"/>
              </w:rPr>
              <w:t>url</w:t>
            </w:r>
          </w:p>
        </w:tc>
        <w:tc>
          <w:tcPr>
            <w:tcW w:w="950" w:type="dxa"/>
            <w:tcMar>
              <w:top w:w="80" w:type="dxa"/>
              <w:left w:w="120" w:type="dxa"/>
              <w:bottom w:w="80" w:type="dxa"/>
              <w:right w:w="120" w:type="dxa"/>
            </w:tcMar>
            <w:vAlign w:val="center"/>
          </w:tcPr>
          <w:p w14:paraId="1C8E14DA" w14:textId="77777777" w:rsidR="00926199" w:rsidRDefault="00000000">
            <w:pPr>
              <w:spacing w:after="40" w:line="252" w:lineRule="auto"/>
            </w:pPr>
            <w:r>
              <w:rPr>
                <w:sz w:val="16"/>
              </w:rPr>
              <w:t>Không</w:t>
            </w:r>
          </w:p>
        </w:tc>
        <w:tc>
          <w:tcPr>
            <w:tcW w:w="3300" w:type="dxa"/>
            <w:tcMar>
              <w:top w:w="80" w:type="dxa"/>
              <w:left w:w="120" w:type="dxa"/>
              <w:bottom w:w="80" w:type="dxa"/>
              <w:right w:w="120" w:type="dxa"/>
            </w:tcMar>
            <w:vAlign w:val="center"/>
          </w:tcPr>
          <w:p w14:paraId="11C2A047" w14:textId="77777777" w:rsidR="00926199" w:rsidRDefault="00000000">
            <w:pPr>
              <w:spacing w:after="40" w:line="252" w:lineRule="auto"/>
            </w:pPr>
            <w:r>
              <w:rPr>
                <w:sz w:val="16"/>
              </w:rPr>
              <w:t>Nếu nhập phải là URL hợp lệ; tự bổ sung https:// khi phù hợp</w:t>
            </w:r>
          </w:p>
        </w:tc>
        <w:tc>
          <w:tcPr>
            <w:tcW w:w="2610" w:type="dxa"/>
            <w:tcMar>
              <w:top w:w="80" w:type="dxa"/>
              <w:left w:w="120" w:type="dxa"/>
              <w:bottom w:w="80" w:type="dxa"/>
              <w:right w:w="120" w:type="dxa"/>
            </w:tcMar>
            <w:vAlign w:val="center"/>
          </w:tcPr>
          <w:p w14:paraId="728B764B" w14:textId="77777777" w:rsidR="00926199" w:rsidRDefault="00000000">
            <w:pPr>
              <w:spacing w:after="40" w:line="252" w:lineRule="auto"/>
            </w:pPr>
            <w:r>
              <w:rPr>
                <w:sz w:val="16"/>
              </w:rPr>
              <w:t>https://example.com</w:t>
            </w:r>
          </w:p>
        </w:tc>
      </w:tr>
      <w:tr w:rsidR="00926199" w14:paraId="7B36E38A" w14:textId="77777777">
        <w:trPr>
          <w:cantSplit/>
        </w:trPr>
        <w:tc>
          <w:tcPr>
            <w:tcW w:w="1700" w:type="dxa"/>
            <w:tcMar>
              <w:top w:w="80" w:type="dxa"/>
              <w:left w:w="120" w:type="dxa"/>
              <w:bottom w:w="80" w:type="dxa"/>
              <w:right w:w="120" w:type="dxa"/>
            </w:tcMar>
            <w:vAlign w:val="center"/>
          </w:tcPr>
          <w:p w14:paraId="784AC28B" w14:textId="77777777" w:rsidR="00926199" w:rsidRDefault="00000000">
            <w:pPr>
              <w:spacing w:after="40" w:line="252" w:lineRule="auto"/>
            </w:pPr>
            <w:r>
              <w:rPr>
                <w:sz w:val="16"/>
              </w:rPr>
              <w:t>Vấn đề đang gặp</w:t>
            </w:r>
          </w:p>
        </w:tc>
        <w:tc>
          <w:tcPr>
            <w:tcW w:w="800" w:type="dxa"/>
            <w:tcMar>
              <w:top w:w="80" w:type="dxa"/>
              <w:left w:w="120" w:type="dxa"/>
              <w:bottom w:w="80" w:type="dxa"/>
              <w:right w:w="120" w:type="dxa"/>
            </w:tcMar>
            <w:vAlign w:val="center"/>
          </w:tcPr>
          <w:p w14:paraId="67164541" w14:textId="77777777" w:rsidR="00926199" w:rsidRDefault="00000000">
            <w:pPr>
              <w:spacing w:after="40" w:line="252" w:lineRule="auto"/>
            </w:pPr>
            <w:r>
              <w:rPr>
                <w:sz w:val="16"/>
              </w:rPr>
              <w:t>textarea</w:t>
            </w:r>
          </w:p>
        </w:tc>
        <w:tc>
          <w:tcPr>
            <w:tcW w:w="950" w:type="dxa"/>
            <w:tcMar>
              <w:top w:w="80" w:type="dxa"/>
              <w:left w:w="120" w:type="dxa"/>
              <w:bottom w:w="80" w:type="dxa"/>
              <w:right w:w="120" w:type="dxa"/>
            </w:tcMar>
            <w:vAlign w:val="center"/>
          </w:tcPr>
          <w:p w14:paraId="5C6BCB11"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2E5A4011" w14:textId="77777777" w:rsidR="00926199" w:rsidRDefault="00000000">
            <w:pPr>
              <w:spacing w:after="40" w:line="252" w:lineRule="auto"/>
            </w:pPr>
            <w:r>
              <w:rPr>
                <w:sz w:val="16"/>
              </w:rPr>
              <w:t>10–1.000 ký tự</w:t>
            </w:r>
          </w:p>
        </w:tc>
        <w:tc>
          <w:tcPr>
            <w:tcW w:w="2610" w:type="dxa"/>
            <w:tcMar>
              <w:top w:w="80" w:type="dxa"/>
              <w:left w:w="120" w:type="dxa"/>
              <w:bottom w:w="80" w:type="dxa"/>
              <w:right w:w="120" w:type="dxa"/>
            </w:tcMar>
            <w:vAlign w:val="center"/>
          </w:tcPr>
          <w:p w14:paraId="57588D70" w14:textId="77777777" w:rsidR="00926199" w:rsidRDefault="00000000">
            <w:pPr>
              <w:spacing w:after="40" w:line="252" w:lineRule="auto"/>
            </w:pPr>
            <w:r>
              <w:rPr>
                <w:sz w:val="16"/>
              </w:rPr>
              <w:t>Web tải chậm và lỗi trên điện thoại…</w:t>
            </w:r>
          </w:p>
        </w:tc>
      </w:tr>
      <w:tr w:rsidR="00926199" w14:paraId="5FFC5053" w14:textId="77777777">
        <w:trPr>
          <w:cantSplit/>
        </w:trPr>
        <w:tc>
          <w:tcPr>
            <w:tcW w:w="1700" w:type="dxa"/>
            <w:tcMar>
              <w:top w:w="80" w:type="dxa"/>
              <w:left w:w="120" w:type="dxa"/>
              <w:bottom w:w="80" w:type="dxa"/>
              <w:right w:w="120" w:type="dxa"/>
            </w:tcMar>
            <w:vAlign w:val="center"/>
          </w:tcPr>
          <w:p w14:paraId="03C42DE2" w14:textId="77777777" w:rsidR="00926199" w:rsidRDefault="00000000">
            <w:pPr>
              <w:spacing w:after="40" w:line="252" w:lineRule="auto"/>
            </w:pPr>
            <w:r>
              <w:rPr>
                <w:sz w:val="16"/>
              </w:rPr>
              <w:t>Gói quan tâm</w:t>
            </w:r>
          </w:p>
        </w:tc>
        <w:tc>
          <w:tcPr>
            <w:tcW w:w="800" w:type="dxa"/>
            <w:tcMar>
              <w:top w:w="80" w:type="dxa"/>
              <w:left w:w="120" w:type="dxa"/>
              <w:bottom w:w="80" w:type="dxa"/>
              <w:right w:w="120" w:type="dxa"/>
            </w:tcMar>
            <w:vAlign w:val="center"/>
          </w:tcPr>
          <w:p w14:paraId="1820D740" w14:textId="77777777" w:rsidR="00926199" w:rsidRDefault="00000000">
            <w:pPr>
              <w:spacing w:after="40" w:line="252" w:lineRule="auto"/>
            </w:pPr>
            <w:r>
              <w:rPr>
                <w:sz w:val="16"/>
              </w:rPr>
              <w:t>select</w:t>
            </w:r>
          </w:p>
        </w:tc>
        <w:tc>
          <w:tcPr>
            <w:tcW w:w="950" w:type="dxa"/>
            <w:tcMar>
              <w:top w:w="80" w:type="dxa"/>
              <w:left w:w="120" w:type="dxa"/>
              <w:bottom w:w="80" w:type="dxa"/>
              <w:right w:w="120" w:type="dxa"/>
            </w:tcMar>
            <w:vAlign w:val="center"/>
          </w:tcPr>
          <w:p w14:paraId="3EEE62CE"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5A514749" w14:textId="77777777" w:rsidR="00926199" w:rsidRDefault="00000000">
            <w:pPr>
              <w:spacing w:after="40" w:line="252" w:lineRule="auto"/>
            </w:pPr>
            <w:r>
              <w:rPr>
                <w:sz w:val="16"/>
              </w:rPr>
              <w:t>Cơ bản / Tiêu chuẩn / Cao cấp / Chưa rõ</w:t>
            </w:r>
          </w:p>
        </w:tc>
        <w:tc>
          <w:tcPr>
            <w:tcW w:w="2610" w:type="dxa"/>
            <w:tcMar>
              <w:top w:w="80" w:type="dxa"/>
              <w:left w:w="120" w:type="dxa"/>
              <w:bottom w:w="80" w:type="dxa"/>
              <w:right w:w="120" w:type="dxa"/>
            </w:tcMar>
            <w:vAlign w:val="center"/>
          </w:tcPr>
          <w:p w14:paraId="7B289C2C" w14:textId="77777777" w:rsidR="00926199" w:rsidRDefault="00000000">
            <w:pPr>
              <w:spacing w:after="40" w:line="252" w:lineRule="auto"/>
            </w:pPr>
            <w:r>
              <w:rPr>
                <w:sz w:val="16"/>
              </w:rPr>
              <w:t>Chưa rõ</w:t>
            </w:r>
          </w:p>
        </w:tc>
      </w:tr>
      <w:tr w:rsidR="00926199" w14:paraId="5B548CDC" w14:textId="77777777">
        <w:trPr>
          <w:cantSplit/>
        </w:trPr>
        <w:tc>
          <w:tcPr>
            <w:tcW w:w="1700" w:type="dxa"/>
            <w:tcMar>
              <w:top w:w="80" w:type="dxa"/>
              <w:left w:w="120" w:type="dxa"/>
              <w:bottom w:w="80" w:type="dxa"/>
              <w:right w:w="120" w:type="dxa"/>
            </w:tcMar>
            <w:vAlign w:val="center"/>
          </w:tcPr>
          <w:p w14:paraId="6DA2623B" w14:textId="77777777" w:rsidR="00926199" w:rsidRDefault="00000000">
            <w:pPr>
              <w:spacing w:after="40" w:line="252" w:lineRule="auto"/>
            </w:pPr>
            <w:r>
              <w:rPr>
                <w:sz w:val="16"/>
              </w:rPr>
              <w:t>Thời gian mong muốn</w:t>
            </w:r>
          </w:p>
        </w:tc>
        <w:tc>
          <w:tcPr>
            <w:tcW w:w="800" w:type="dxa"/>
            <w:tcMar>
              <w:top w:w="80" w:type="dxa"/>
              <w:left w:w="120" w:type="dxa"/>
              <w:bottom w:w="80" w:type="dxa"/>
              <w:right w:w="120" w:type="dxa"/>
            </w:tcMar>
            <w:vAlign w:val="center"/>
          </w:tcPr>
          <w:p w14:paraId="099F68B9" w14:textId="77777777" w:rsidR="00926199" w:rsidRDefault="00000000">
            <w:pPr>
              <w:spacing w:after="40" w:line="252" w:lineRule="auto"/>
            </w:pPr>
            <w:r>
              <w:rPr>
                <w:sz w:val="16"/>
              </w:rPr>
              <w:t>select</w:t>
            </w:r>
          </w:p>
        </w:tc>
        <w:tc>
          <w:tcPr>
            <w:tcW w:w="950" w:type="dxa"/>
            <w:tcMar>
              <w:top w:w="80" w:type="dxa"/>
              <w:left w:w="120" w:type="dxa"/>
              <w:bottom w:w="80" w:type="dxa"/>
              <w:right w:w="120" w:type="dxa"/>
            </w:tcMar>
            <w:vAlign w:val="center"/>
          </w:tcPr>
          <w:p w14:paraId="43813B47" w14:textId="77777777" w:rsidR="00926199" w:rsidRDefault="00000000">
            <w:pPr>
              <w:spacing w:after="40" w:line="252" w:lineRule="auto"/>
            </w:pPr>
            <w:r>
              <w:rPr>
                <w:sz w:val="16"/>
              </w:rPr>
              <w:t>Không</w:t>
            </w:r>
          </w:p>
        </w:tc>
        <w:tc>
          <w:tcPr>
            <w:tcW w:w="3300" w:type="dxa"/>
            <w:tcMar>
              <w:top w:w="80" w:type="dxa"/>
              <w:left w:w="120" w:type="dxa"/>
              <w:bottom w:w="80" w:type="dxa"/>
              <w:right w:w="120" w:type="dxa"/>
            </w:tcMar>
            <w:vAlign w:val="center"/>
          </w:tcPr>
          <w:p w14:paraId="4FCBE3DD" w14:textId="77777777" w:rsidR="00926199" w:rsidRDefault="00000000">
            <w:pPr>
              <w:spacing w:after="40" w:line="252" w:lineRule="auto"/>
            </w:pPr>
            <w:r>
              <w:rPr>
                <w:sz w:val="16"/>
              </w:rPr>
              <w:t>Trong 3 ngày / 1 tuần / 2 tuần / Chưa gấp</w:t>
            </w:r>
          </w:p>
        </w:tc>
        <w:tc>
          <w:tcPr>
            <w:tcW w:w="2610" w:type="dxa"/>
            <w:tcMar>
              <w:top w:w="80" w:type="dxa"/>
              <w:left w:w="120" w:type="dxa"/>
              <w:bottom w:w="80" w:type="dxa"/>
              <w:right w:w="120" w:type="dxa"/>
            </w:tcMar>
            <w:vAlign w:val="center"/>
          </w:tcPr>
          <w:p w14:paraId="5BF183A7" w14:textId="77777777" w:rsidR="00926199" w:rsidRDefault="00000000">
            <w:pPr>
              <w:spacing w:after="40" w:line="252" w:lineRule="auto"/>
            </w:pPr>
            <w:r>
              <w:rPr>
                <w:sz w:val="16"/>
              </w:rPr>
              <w:t>1 tuần</w:t>
            </w:r>
          </w:p>
        </w:tc>
      </w:tr>
      <w:tr w:rsidR="00926199" w14:paraId="6CD04009" w14:textId="77777777">
        <w:trPr>
          <w:cantSplit/>
        </w:trPr>
        <w:tc>
          <w:tcPr>
            <w:tcW w:w="1700" w:type="dxa"/>
            <w:tcMar>
              <w:top w:w="80" w:type="dxa"/>
              <w:left w:w="120" w:type="dxa"/>
              <w:bottom w:w="80" w:type="dxa"/>
              <w:right w:w="120" w:type="dxa"/>
            </w:tcMar>
            <w:vAlign w:val="center"/>
          </w:tcPr>
          <w:p w14:paraId="55ACC30A" w14:textId="77777777" w:rsidR="00926199" w:rsidRDefault="00000000">
            <w:pPr>
              <w:spacing w:after="40" w:line="252" w:lineRule="auto"/>
            </w:pPr>
            <w:r>
              <w:rPr>
                <w:sz w:val="16"/>
              </w:rPr>
              <w:t>Đồng ý liên hệ</w:t>
            </w:r>
          </w:p>
        </w:tc>
        <w:tc>
          <w:tcPr>
            <w:tcW w:w="800" w:type="dxa"/>
            <w:tcMar>
              <w:top w:w="80" w:type="dxa"/>
              <w:left w:w="120" w:type="dxa"/>
              <w:bottom w:w="80" w:type="dxa"/>
              <w:right w:w="120" w:type="dxa"/>
            </w:tcMar>
            <w:vAlign w:val="center"/>
          </w:tcPr>
          <w:p w14:paraId="5FC33EC8" w14:textId="77777777" w:rsidR="00926199" w:rsidRDefault="00000000">
            <w:pPr>
              <w:spacing w:after="40" w:line="252" w:lineRule="auto"/>
            </w:pPr>
            <w:r>
              <w:rPr>
                <w:sz w:val="16"/>
              </w:rPr>
              <w:t>checkbox</w:t>
            </w:r>
          </w:p>
        </w:tc>
        <w:tc>
          <w:tcPr>
            <w:tcW w:w="950" w:type="dxa"/>
            <w:tcMar>
              <w:top w:w="80" w:type="dxa"/>
              <w:left w:w="120" w:type="dxa"/>
              <w:bottom w:w="80" w:type="dxa"/>
              <w:right w:w="120" w:type="dxa"/>
            </w:tcMar>
            <w:vAlign w:val="center"/>
          </w:tcPr>
          <w:p w14:paraId="604C6AED" w14:textId="77777777" w:rsidR="00926199" w:rsidRDefault="00000000">
            <w:pPr>
              <w:spacing w:after="40" w:line="252" w:lineRule="auto"/>
            </w:pPr>
            <w:r>
              <w:rPr>
                <w:sz w:val="16"/>
              </w:rPr>
              <w:t>Có</w:t>
            </w:r>
          </w:p>
        </w:tc>
        <w:tc>
          <w:tcPr>
            <w:tcW w:w="3300" w:type="dxa"/>
            <w:tcMar>
              <w:top w:w="80" w:type="dxa"/>
              <w:left w:w="120" w:type="dxa"/>
              <w:bottom w:w="80" w:type="dxa"/>
              <w:right w:w="120" w:type="dxa"/>
            </w:tcMar>
            <w:vAlign w:val="center"/>
          </w:tcPr>
          <w:p w14:paraId="6EAEF1FE" w14:textId="77777777" w:rsidR="00926199" w:rsidRDefault="00000000">
            <w:pPr>
              <w:spacing w:after="40" w:line="252" w:lineRule="auto"/>
            </w:pPr>
            <w:r>
              <w:rPr>
                <w:sz w:val="16"/>
              </w:rPr>
              <w:t>Phải được chọn trước khi gửi</w:t>
            </w:r>
          </w:p>
        </w:tc>
        <w:tc>
          <w:tcPr>
            <w:tcW w:w="2610" w:type="dxa"/>
            <w:tcMar>
              <w:top w:w="80" w:type="dxa"/>
              <w:left w:w="120" w:type="dxa"/>
              <w:bottom w:w="80" w:type="dxa"/>
              <w:right w:w="120" w:type="dxa"/>
            </w:tcMar>
            <w:vAlign w:val="center"/>
          </w:tcPr>
          <w:p w14:paraId="48868CB1" w14:textId="77777777" w:rsidR="00926199" w:rsidRDefault="00000000">
            <w:pPr>
              <w:spacing w:after="40" w:line="252" w:lineRule="auto"/>
            </w:pPr>
            <w:r>
              <w:rPr>
                <w:sz w:val="16"/>
              </w:rPr>
              <w:t>Tôi đồng ý để DUDI liên hệ…</w:t>
            </w:r>
          </w:p>
        </w:tc>
      </w:tr>
    </w:tbl>
    <w:p w14:paraId="0C357C07" w14:textId="77777777" w:rsidR="00926199" w:rsidRDefault="00926199">
      <w:pPr>
        <w:spacing w:after="0"/>
      </w:pPr>
    </w:p>
    <w:p w14:paraId="7AE3DB9A" w14:textId="77777777" w:rsidR="00926199" w:rsidRDefault="00000000">
      <w:pPr>
        <w:pStyle w:val="Heading2"/>
      </w:pPr>
      <w:r>
        <w:lastRenderedPageBreak/>
        <w:t>6.1 Hành vi form</w:t>
      </w:r>
    </w:p>
    <w:p w14:paraId="126C9297" w14:textId="77777777" w:rsidR="00926199" w:rsidRDefault="00000000">
      <w:pPr>
        <w:pStyle w:val="ListBullet"/>
      </w:pPr>
      <w:r>
        <w:t xml:space="preserve"> Nút gửi bị khóa trong lúc xử lý; không gửi trùng khi người dùng bấm nhiều lần.</w:t>
      </w:r>
    </w:p>
    <w:p w14:paraId="6A407735" w14:textId="77777777" w:rsidR="00926199" w:rsidRDefault="00000000">
      <w:pPr>
        <w:pStyle w:val="ListBullet"/>
      </w:pPr>
      <w:r>
        <w:t xml:space="preserve"> Hiển thị lỗi ngay dưới trường, bằng câu dễ hiểu; con trỏ/focus chuyển tới lỗi đầu tiên.</w:t>
      </w:r>
    </w:p>
    <w:p w14:paraId="462A099D" w14:textId="77777777" w:rsidR="00926199" w:rsidRDefault="00000000">
      <w:pPr>
        <w:pStyle w:val="ListBullet"/>
      </w:pPr>
      <w:r>
        <w:t xml:space="preserve"> Gửi thành công: hiển thị lời cảm ơn, thời gian phản hồi dự kiến và hai nút Zalo/điện thoại.</w:t>
      </w:r>
    </w:p>
    <w:p w14:paraId="55BFB250" w14:textId="77777777" w:rsidR="00926199" w:rsidRDefault="00000000">
      <w:pPr>
        <w:pStyle w:val="ListBullet"/>
      </w:pPr>
      <w:r>
        <w:t xml:space="preserve"> Gửi thất bại: giữ nguyên dữ liệu đã nhập, báo thử lại hoặc liên hệ Zalo; không hiển thị lỗi hệ thống nhạy cảm.</w:t>
      </w:r>
    </w:p>
    <w:p w14:paraId="36287E94" w14:textId="77777777" w:rsidR="00926199" w:rsidRDefault="00000000">
      <w:pPr>
        <w:pStyle w:val="ListBullet"/>
      </w:pPr>
      <w:r>
        <w:t xml:space="preserve"> Gắn timestamp, trang nguồn, referrer và UTM (source, medium, campaign, content) vào lead nếu có.</w:t>
      </w:r>
    </w:p>
    <w:p w14:paraId="4A8CD399" w14:textId="77777777" w:rsidR="00926199" w:rsidRDefault="00000000">
      <w:pPr>
        <w:pStyle w:val="ListBullet"/>
      </w:pPr>
      <w:r>
        <w:t xml:space="preserve"> Chống spam miễn phí bằng honeypot, giới hạn tần suất phía máy chủ và kiểm tra dữ liệu đầu vào.</w:t>
      </w:r>
    </w:p>
    <w:p w14:paraId="179E7AA3" w14:textId="77777777" w:rsidR="00926199" w:rsidRDefault="00000000">
      <w:pPr>
        <w:pStyle w:val="ListBullet"/>
      </w:pPr>
      <w:r>
        <w:t xml:space="preserve"> Lead phải được lưu/gửi tới kênh do người phụ trách xác nhận trước khi triển khai; test bằng lead giả sau khi deploy.</w:t>
      </w:r>
    </w:p>
    <w:p w14:paraId="35D381D4" w14:textId="77777777" w:rsidR="00926199" w:rsidRDefault="00000000">
      <w:pPr>
        <w:pStyle w:val="Heading1"/>
      </w:pPr>
      <w:r>
        <w:t>7. Yêu cầu chức năng</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50"/>
        <w:gridCol w:w="1750"/>
        <w:gridCol w:w="3660"/>
        <w:gridCol w:w="3300"/>
      </w:tblGrid>
      <w:tr w:rsidR="00926199" w14:paraId="0055E9FA" w14:textId="77777777">
        <w:trPr>
          <w:cantSplit/>
          <w:tblHeader/>
        </w:trPr>
        <w:tc>
          <w:tcPr>
            <w:tcW w:w="650" w:type="dxa"/>
            <w:shd w:val="clear" w:color="auto" w:fill="D40000"/>
            <w:tcMar>
              <w:top w:w="80" w:type="dxa"/>
              <w:left w:w="120" w:type="dxa"/>
              <w:bottom w:w="80" w:type="dxa"/>
              <w:right w:w="120" w:type="dxa"/>
            </w:tcMar>
            <w:vAlign w:val="center"/>
          </w:tcPr>
          <w:p w14:paraId="0E2867DA" w14:textId="77777777" w:rsidR="00926199" w:rsidRDefault="00000000">
            <w:pPr>
              <w:spacing w:after="40" w:line="252" w:lineRule="auto"/>
            </w:pPr>
            <w:r>
              <w:rPr>
                <w:b/>
                <w:color w:val="FFFFFF"/>
                <w:sz w:val="18"/>
              </w:rPr>
              <w:t>ID</w:t>
            </w:r>
          </w:p>
        </w:tc>
        <w:tc>
          <w:tcPr>
            <w:tcW w:w="1750" w:type="dxa"/>
            <w:shd w:val="clear" w:color="auto" w:fill="D40000"/>
            <w:tcMar>
              <w:top w:w="80" w:type="dxa"/>
              <w:left w:w="120" w:type="dxa"/>
              <w:bottom w:w="80" w:type="dxa"/>
              <w:right w:w="120" w:type="dxa"/>
            </w:tcMar>
            <w:vAlign w:val="center"/>
          </w:tcPr>
          <w:p w14:paraId="3F24D4C3" w14:textId="77777777" w:rsidR="00926199" w:rsidRDefault="00000000">
            <w:pPr>
              <w:spacing w:after="40" w:line="252" w:lineRule="auto"/>
            </w:pPr>
            <w:r>
              <w:rPr>
                <w:b/>
                <w:color w:val="FFFFFF"/>
                <w:sz w:val="18"/>
              </w:rPr>
              <w:t>Chức năng</w:t>
            </w:r>
          </w:p>
        </w:tc>
        <w:tc>
          <w:tcPr>
            <w:tcW w:w="3660" w:type="dxa"/>
            <w:shd w:val="clear" w:color="auto" w:fill="D40000"/>
            <w:tcMar>
              <w:top w:w="80" w:type="dxa"/>
              <w:left w:w="120" w:type="dxa"/>
              <w:bottom w:w="80" w:type="dxa"/>
              <w:right w:w="120" w:type="dxa"/>
            </w:tcMar>
            <w:vAlign w:val="center"/>
          </w:tcPr>
          <w:p w14:paraId="03030A05" w14:textId="77777777" w:rsidR="00926199" w:rsidRDefault="00000000">
            <w:pPr>
              <w:spacing w:after="40" w:line="252" w:lineRule="auto"/>
            </w:pPr>
            <w:r>
              <w:rPr>
                <w:b/>
                <w:color w:val="FFFFFF"/>
                <w:sz w:val="18"/>
              </w:rPr>
              <w:t>Yêu cầu</w:t>
            </w:r>
          </w:p>
        </w:tc>
        <w:tc>
          <w:tcPr>
            <w:tcW w:w="3300" w:type="dxa"/>
            <w:shd w:val="clear" w:color="auto" w:fill="D40000"/>
            <w:tcMar>
              <w:top w:w="80" w:type="dxa"/>
              <w:left w:w="120" w:type="dxa"/>
              <w:bottom w:w="80" w:type="dxa"/>
              <w:right w:w="120" w:type="dxa"/>
            </w:tcMar>
            <w:vAlign w:val="center"/>
          </w:tcPr>
          <w:p w14:paraId="26A418BE" w14:textId="77777777" w:rsidR="00926199" w:rsidRDefault="00000000">
            <w:pPr>
              <w:spacing w:after="40" w:line="252" w:lineRule="auto"/>
            </w:pPr>
            <w:r>
              <w:rPr>
                <w:b/>
                <w:color w:val="FFFFFF"/>
                <w:sz w:val="18"/>
              </w:rPr>
              <w:t>Điều kiện nghiệm thu</w:t>
            </w:r>
          </w:p>
        </w:tc>
      </w:tr>
      <w:tr w:rsidR="00926199" w14:paraId="4AD28ECD" w14:textId="77777777">
        <w:trPr>
          <w:cantSplit/>
        </w:trPr>
        <w:tc>
          <w:tcPr>
            <w:tcW w:w="650" w:type="dxa"/>
            <w:tcMar>
              <w:top w:w="80" w:type="dxa"/>
              <w:left w:w="120" w:type="dxa"/>
              <w:bottom w:w="80" w:type="dxa"/>
              <w:right w:w="120" w:type="dxa"/>
            </w:tcMar>
            <w:vAlign w:val="center"/>
          </w:tcPr>
          <w:p w14:paraId="7AFDC1BB" w14:textId="77777777" w:rsidR="00926199" w:rsidRDefault="00000000">
            <w:pPr>
              <w:spacing w:after="40" w:line="252" w:lineRule="auto"/>
            </w:pPr>
            <w:r>
              <w:rPr>
                <w:sz w:val="17"/>
              </w:rPr>
              <w:t>F01</w:t>
            </w:r>
          </w:p>
        </w:tc>
        <w:tc>
          <w:tcPr>
            <w:tcW w:w="1750" w:type="dxa"/>
            <w:tcMar>
              <w:top w:w="80" w:type="dxa"/>
              <w:left w:w="120" w:type="dxa"/>
              <w:bottom w:w="80" w:type="dxa"/>
              <w:right w:w="120" w:type="dxa"/>
            </w:tcMar>
            <w:vAlign w:val="center"/>
          </w:tcPr>
          <w:p w14:paraId="73FE1FB0" w14:textId="77777777" w:rsidR="00926199" w:rsidRDefault="00000000">
            <w:pPr>
              <w:spacing w:after="40" w:line="252" w:lineRule="auto"/>
            </w:pPr>
            <w:r>
              <w:rPr>
                <w:sz w:val="17"/>
              </w:rPr>
              <w:t>Điều hướng neo</w:t>
            </w:r>
          </w:p>
        </w:tc>
        <w:tc>
          <w:tcPr>
            <w:tcW w:w="3660" w:type="dxa"/>
            <w:tcMar>
              <w:top w:w="80" w:type="dxa"/>
              <w:left w:w="120" w:type="dxa"/>
              <w:bottom w:w="80" w:type="dxa"/>
              <w:right w:w="120" w:type="dxa"/>
            </w:tcMar>
            <w:vAlign w:val="center"/>
          </w:tcPr>
          <w:p w14:paraId="77129BCB" w14:textId="77777777" w:rsidR="00926199" w:rsidRDefault="00000000">
            <w:pPr>
              <w:spacing w:after="40" w:line="252" w:lineRule="auto"/>
            </w:pPr>
            <w:r>
              <w:rPr>
                <w:sz w:val="17"/>
              </w:rPr>
              <w:t>CTA điều hướng đúng section và không bị header che.</w:t>
            </w:r>
          </w:p>
        </w:tc>
        <w:tc>
          <w:tcPr>
            <w:tcW w:w="3300" w:type="dxa"/>
            <w:tcMar>
              <w:top w:w="80" w:type="dxa"/>
              <w:left w:w="120" w:type="dxa"/>
              <w:bottom w:w="80" w:type="dxa"/>
              <w:right w:w="120" w:type="dxa"/>
            </w:tcMar>
            <w:vAlign w:val="center"/>
          </w:tcPr>
          <w:p w14:paraId="1FEFBA80" w14:textId="77777777" w:rsidR="00926199" w:rsidRDefault="00000000">
            <w:pPr>
              <w:spacing w:after="40" w:line="252" w:lineRule="auto"/>
            </w:pPr>
            <w:r>
              <w:rPr>
                <w:sz w:val="17"/>
              </w:rPr>
              <w:t>Tất cả CTA top/mid/bottom hoạt động trên desktop và mobile.</w:t>
            </w:r>
          </w:p>
        </w:tc>
      </w:tr>
      <w:tr w:rsidR="00926199" w14:paraId="3C4A7BF5" w14:textId="77777777">
        <w:trPr>
          <w:cantSplit/>
        </w:trPr>
        <w:tc>
          <w:tcPr>
            <w:tcW w:w="650" w:type="dxa"/>
            <w:tcMar>
              <w:top w:w="80" w:type="dxa"/>
              <w:left w:w="120" w:type="dxa"/>
              <w:bottom w:w="80" w:type="dxa"/>
              <w:right w:w="120" w:type="dxa"/>
            </w:tcMar>
            <w:vAlign w:val="center"/>
          </w:tcPr>
          <w:p w14:paraId="0ABD2132" w14:textId="77777777" w:rsidR="00926199" w:rsidRDefault="00000000">
            <w:pPr>
              <w:spacing w:after="40" w:line="252" w:lineRule="auto"/>
            </w:pPr>
            <w:r>
              <w:rPr>
                <w:sz w:val="17"/>
              </w:rPr>
              <w:t>F02</w:t>
            </w:r>
          </w:p>
        </w:tc>
        <w:tc>
          <w:tcPr>
            <w:tcW w:w="1750" w:type="dxa"/>
            <w:tcMar>
              <w:top w:w="80" w:type="dxa"/>
              <w:left w:w="120" w:type="dxa"/>
              <w:bottom w:w="80" w:type="dxa"/>
              <w:right w:w="120" w:type="dxa"/>
            </w:tcMar>
            <w:vAlign w:val="center"/>
          </w:tcPr>
          <w:p w14:paraId="14AF4306" w14:textId="77777777" w:rsidR="00926199" w:rsidRDefault="00000000">
            <w:pPr>
              <w:spacing w:after="40" w:line="252" w:lineRule="auto"/>
            </w:pPr>
            <w:r>
              <w:rPr>
                <w:sz w:val="17"/>
              </w:rPr>
              <w:t>Liên hệ</w:t>
            </w:r>
          </w:p>
        </w:tc>
        <w:tc>
          <w:tcPr>
            <w:tcW w:w="3660" w:type="dxa"/>
            <w:tcMar>
              <w:top w:w="80" w:type="dxa"/>
              <w:left w:w="120" w:type="dxa"/>
              <w:bottom w:w="80" w:type="dxa"/>
              <w:right w:w="120" w:type="dxa"/>
            </w:tcMar>
            <w:vAlign w:val="center"/>
          </w:tcPr>
          <w:p w14:paraId="22AAF813" w14:textId="77777777" w:rsidR="00926199" w:rsidRDefault="00000000">
            <w:pPr>
              <w:spacing w:after="40" w:line="252" w:lineRule="auto"/>
            </w:pPr>
            <w:r>
              <w:rPr>
                <w:sz w:val="17"/>
              </w:rPr>
              <w:t>Nút gọi dùng tel:; Zalo dùng URL chính thức; email dùng mailto:.</w:t>
            </w:r>
          </w:p>
        </w:tc>
        <w:tc>
          <w:tcPr>
            <w:tcW w:w="3300" w:type="dxa"/>
            <w:tcMar>
              <w:top w:w="80" w:type="dxa"/>
              <w:left w:w="120" w:type="dxa"/>
              <w:bottom w:w="80" w:type="dxa"/>
              <w:right w:w="120" w:type="dxa"/>
            </w:tcMar>
            <w:vAlign w:val="center"/>
          </w:tcPr>
          <w:p w14:paraId="13FBC1E7" w14:textId="77777777" w:rsidR="00926199" w:rsidRDefault="00000000">
            <w:pPr>
              <w:spacing w:after="40" w:line="252" w:lineRule="auto"/>
            </w:pPr>
            <w:r>
              <w:rPr>
                <w:sz w:val="17"/>
              </w:rPr>
              <w:t>Không có link rỗng hoặc placeholder #.</w:t>
            </w:r>
          </w:p>
        </w:tc>
      </w:tr>
      <w:tr w:rsidR="00926199" w14:paraId="354C8272" w14:textId="77777777">
        <w:trPr>
          <w:cantSplit/>
        </w:trPr>
        <w:tc>
          <w:tcPr>
            <w:tcW w:w="650" w:type="dxa"/>
            <w:tcMar>
              <w:top w:w="80" w:type="dxa"/>
              <w:left w:w="120" w:type="dxa"/>
              <w:bottom w:w="80" w:type="dxa"/>
              <w:right w:w="120" w:type="dxa"/>
            </w:tcMar>
            <w:vAlign w:val="center"/>
          </w:tcPr>
          <w:p w14:paraId="108232F5" w14:textId="77777777" w:rsidR="00926199" w:rsidRDefault="00000000">
            <w:pPr>
              <w:spacing w:after="40" w:line="252" w:lineRule="auto"/>
            </w:pPr>
            <w:r>
              <w:rPr>
                <w:sz w:val="17"/>
              </w:rPr>
              <w:t>F03</w:t>
            </w:r>
          </w:p>
        </w:tc>
        <w:tc>
          <w:tcPr>
            <w:tcW w:w="1750" w:type="dxa"/>
            <w:tcMar>
              <w:top w:w="80" w:type="dxa"/>
              <w:left w:w="120" w:type="dxa"/>
              <w:bottom w:w="80" w:type="dxa"/>
              <w:right w:w="120" w:type="dxa"/>
            </w:tcMar>
            <w:vAlign w:val="center"/>
          </w:tcPr>
          <w:p w14:paraId="6DE9A962" w14:textId="77777777" w:rsidR="00926199" w:rsidRDefault="00000000">
            <w:pPr>
              <w:spacing w:after="40" w:line="252" w:lineRule="auto"/>
            </w:pPr>
            <w:r>
              <w:rPr>
                <w:sz w:val="17"/>
              </w:rPr>
              <w:t>Chọn gói</w:t>
            </w:r>
          </w:p>
        </w:tc>
        <w:tc>
          <w:tcPr>
            <w:tcW w:w="3660" w:type="dxa"/>
            <w:tcMar>
              <w:top w:w="80" w:type="dxa"/>
              <w:left w:w="120" w:type="dxa"/>
              <w:bottom w:w="80" w:type="dxa"/>
              <w:right w:w="120" w:type="dxa"/>
            </w:tcMar>
            <w:vAlign w:val="center"/>
          </w:tcPr>
          <w:p w14:paraId="38140046" w14:textId="77777777" w:rsidR="00926199" w:rsidRDefault="00000000">
            <w:pPr>
              <w:spacing w:after="40" w:line="252" w:lineRule="auto"/>
            </w:pPr>
            <w:r>
              <w:rPr>
                <w:sz w:val="17"/>
              </w:rPr>
              <w:t>CTA trong card giá cuộn tới form và tự chọn đúng gói.</w:t>
            </w:r>
          </w:p>
        </w:tc>
        <w:tc>
          <w:tcPr>
            <w:tcW w:w="3300" w:type="dxa"/>
            <w:tcMar>
              <w:top w:w="80" w:type="dxa"/>
              <w:left w:w="120" w:type="dxa"/>
              <w:bottom w:w="80" w:type="dxa"/>
              <w:right w:w="120" w:type="dxa"/>
            </w:tcMar>
            <w:vAlign w:val="center"/>
          </w:tcPr>
          <w:p w14:paraId="725B5804" w14:textId="77777777" w:rsidR="00926199" w:rsidRDefault="00000000">
            <w:pPr>
              <w:spacing w:after="40" w:line="252" w:lineRule="auto"/>
            </w:pPr>
            <w:r>
              <w:rPr>
                <w:sz w:val="17"/>
              </w:rPr>
              <w:t>Gói vẫn đúng sau khi form hiển thị.</w:t>
            </w:r>
          </w:p>
        </w:tc>
      </w:tr>
      <w:tr w:rsidR="00926199" w14:paraId="2F4F1F88" w14:textId="77777777">
        <w:trPr>
          <w:cantSplit/>
        </w:trPr>
        <w:tc>
          <w:tcPr>
            <w:tcW w:w="650" w:type="dxa"/>
            <w:tcMar>
              <w:top w:w="80" w:type="dxa"/>
              <w:left w:w="120" w:type="dxa"/>
              <w:bottom w:w="80" w:type="dxa"/>
              <w:right w:w="120" w:type="dxa"/>
            </w:tcMar>
            <w:vAlign w:val="center"/>
          </w:tcPr>
          <w:p w14:paraId="533525F5" w14:textId="77777777" w:rsidR="00926199" w:rsidRDefault="00000000">
            <w:pPr>
              <w:spacing w:after="40" w:line="252" w:lineRule="auto"/>
            </w:pPr>
            <w:r>
              <w:rPr>
                <w:sz w:val="17"/>
              </w:rPr>
              <w:t>F04</w:t>
            </w:r>
          </w:p>
        </w:tc>
        <w:tc>
          <w:tcPr>
            <w:tcW w:w="1750" w:type="dxa"/>
            <w:tcMar>
              <w:top w:w="80" w:type="dxa"/>
              <w:left w:w="120" w:type="dxa"/>
              <w:bottom w:w="80" w:type="dxa"/>
              <w:right w:w="120" w:type="dxa"/>
            </w:tcMar>
            <w:vAlign w:val="center"/>
          </w:tcPr>
          <w:p w14:paraId="38FDF9FA" w14:textId="77777777" w:rsidR="00926199" w:rsidRDefault="00000000">
            <w:pPr>
              <w:spacing w:after="40" w:line="252" w:lineRule="auto"/>
            </w:pPr>
            <w:r>
              <w:rPr>
                <w:sz w:val="17"/>
              </w:rPr>
              <w:t>FAQ</w:t>
            </w:r>
          </w:p>
        </w:tc>
        <w:tc>
          <w:tcPr>
            <w:tcW w:w="3660" w:type="dxa"/>
            <w:tcMar>
              <w:top w:w="80" w:type="dxa"/>
              <w:left w:w="120" w:type="dxa"/>
              <w:bottom w:w="80" w:type="dxa"/>
              <w:right w:w="120" w:type="dxa"/>
            </w:tcMar>
            <w:vAlign w:val="center"/>
          </w:tcPr>
          <w:p w14:paraId="026BBAB9" w14:textId="77777777" w:rsidR="00926199" w:rsidRDefault="00000000">
            <w:pPr>
              <w:spacing w:after="40" w:line="252" w:lineRule="auto"/>
            </w:pPr>
            <w:r>
              <w:rPr>
                <w:sz w:val="17"/>
              </w:rPr>
              <w:t>Accordion truy cập được bằng chuột, bàn phím và trình đọc màn hình.</w:t>
            </w:r>
          </w:p>
        </w:tc>
        <w:tc>
          <w:tcPr>
            <w:tcW w:w="3300" w:type="dxa"/>
            <w:tcMar>
              <w:top w:w="80" w:type="dxa"/>
              <w:left w:w="120" w:type="dxa"/>
              <w:bottom w:w="80" w:type="dxa"/>
              <w:right w:w="120" w:type="dxa"/>
            </w:tcMar>
            <w:vAlign w:val="center"/>
          </w:tcPr>
          <w:p w14:paraId="79E708F2" w14:textId="77777777" w:rsidR="00926199" w:rsidRDefault="00000000">
            <w:pPr>
              <w:spacing w:after="40" w:line="252" w:lineRule="auto"/>
            </w:pPr>
            <w:r>
              <w:rPr>
                <w:sz w:val="17"/>
              </w:rPr>
              <w:t>aria-controls/expanded đúng; nội dung tồn tại trong HTML.</w:t>
            </w:r>
          </w:p>
        </w:tc>
      </w:tr>
      <w:tr w:rsidR="00926199" w14:paraId="583832ED" w14:textId="77777777">
        <w:trPr>
          <w:cantSplit/>
        </w:trPr>
        <w:tc>
          <w:tcPr>
            <w:tcW w:w="650" w:type="dxa"/>
            <w:tcMar>
              <w:top w:w="80" w:type="dxa"/>
              <w:left w:w="120" w:type="dxa"/>
              <w:bottom w:w="80" w:type="dxa"/>
              <w:right w:w="120" w:type="dxa"/>
            </w:tcMar>
            <w:vAlign w:val="center"/>
          </w:tcPr>
          <w:p w14:paraId="0979794E" w14:textId="77777777" w:rsidR="00926199" w:rsidRDefault="00000000">
            <w:pPr>
              <w:spacing w:after="40" w:line="252" w:lineRule="auto"/>
            </w:pPr>
            <w:r>
              <w:rPr>
                <w:sz w:val="17"/>
              </w:rPr>
              <w:t>F05</w:t>
            </w:r>
          </w:p>
        </w:tc>
        <w:tc>
          <w:tcPr>
            <w:tcW w:w="1750" w:type="dxa"/>
            <w:tcMar>
              <w:top w:w="80" w:type="dxa"/>
              <w:left w:w="120" w:type="dxa"/>
              <w:bottom w:w="80" w:type="dxa"/>
              <w:right w:w="120" w:type="dxa"/>
            </w:tcMar>
            <w:vAlign w:val="center"/>
          </w:tcPr>
          <w:p w14:paraId="142F5119" w14:textId="77777777" w:rsidR="00926199" w:rsidRDefault="00000000">
            <w:pPr>
              <w:spacing w:after="40" w:line="252" w:lineRule="auto"/>
            </w:pPr>
            <w:r>
              <w:rPr>
                <w:sz w:val="17"/>
              </w:rPr>
              <w:t>Form</w:t>
            </w:r>
          </w:p>
        </w:tc>
        <w:tc>
          <w:tcPr>
            <w:tcW w:w="3660" w:type="dxa"/>
            <w:tcMar>
              <w:top w:w="80" w:type="dxa"/>
              <w:left w:w="120" w:type="dxa"/>
              <w:bottom w:w="80" w:type="dxa"/>
              <w:right w:w="120" w:type="dxa"/>
            </w:tcMar>
            <w:vAlign w:val="center"/>
          </w:tcPr>
          <w:p w14:paraId="7646E28D" w14:textId="77777777" w:rsidR="00926199" w:rsidRDefault="00000000">
            <w:pPr>
              <w:spacing w:after="40" w:line="252" w:lineRule="auto"/>
            </w:pPr>
            <w:r>
              <w:rPr>
                <w:sz w:val="17"/>
              </w:rPr>
              <w:t>Validate client + server; trạng thái loading/success/error.</w:t>
            </w:r>
          </w:p>
        </w:tc>
        <w:tc>
          <w:tcPr>
            <w:tcW w:w="3300" w:type="dxa"/>
            <w:tcMar>
              <w:top w:w="80" w:type="dxa"/>
              <w:left w:w="120" w:type="dxa"/>
              <w:bottom w:w="80" w:type="dxa"/>
              <w:right w:w="120" w:type="dxa"/>
            </w:tcMar>
            <w:vAlign w:val="center"/>
          </w:tcPr>
          <w:p w14:paraId="186E3D73" w14:textId="77777777" w:rsidR="00926199" w:rsidRDefault="00000000">
            <w:pPr>
              <w:spacing w:after="40" w:line="252" w:lineRule="auto"/>
            </w:pPr>
            <w:r>
              <w:rPr>
                <w:sz w:val="17"/>
              </w:rPr>
              <w:t>Không gửi trùng; không mất dữ liệu khi lỗi.</w:t>
            </w:r>
          </w:p>
        </w:tc>
      </w:tr>
      <w:tr w:rsidR="00926199" w14:paraId="54C399C4" w14:textId="77777777">
        <w:trPr>
          <w:cantSplit/>
        </w:trPr>
        <w:tc>
          <w:tcPr>
            <w:tcW w:w="650" w:type="dxa"/>
            <w:tcMar>
              <w:top w:w="80" w:type="dxa"/>
              <w:left w:w="120" w:type="dxa"/>
              <w:bottom w:w="80" w:type="dxa"/>
              <w:right w:w="120" w:type="dxa"/>
            </w:tcMar>
            <w:vAlign w:val="center"/>
          </w:tcPr>
          <w:p w14:paraId="7F06993E" w14:textId="77777777" w:rsidR="00926199" w:rsidRDefault="00000000">
            <w:pPr>
              <w:spacing w:after="40" w:line="252" w:lineRule="auto"/>
            </w:pPr>
            <w:r>
              <w:rPr>
                <w:sz w:val="17"/>
              </w:rPr>
              <w:t>F06</w:t>
            </w:r>
          </w:p>
        </w:tc>
        <w:tc>
          <w:tcPr>
            <w:tcW w:w="1750" w:type="dxa"/>
            <w:tcMar>
              <w:top w:w="80" w:type="dxa"/>
              <w:left w:w="120" w:type="dxa"/>
              <w:bottom w:w="80" w:type="dxa"/>
              <w:right w:w="120" w:type="dxa"/>
            </w:tcMar>
            <w:vAlign w:val="center"/>
          </w:tcPr>
          <w:p w14:paraId="3B31D5FC" w14:textId="77777777" w:rsidR="00926199" w:rsidRDefault="00000000">
            <w:pPr>
              <w:spacing w:after="40" w:line="252" w:lineRule="auto"/>
            </w:pPr>
            <w:r>
              <w:rPr>
                <w:sz w:val="17"/>
              </w:rPr>
              <w:t>Tracking</w:t>
            </w:r>
          </w:p>
        </w:tc>
        <w:tc>
          <w:tcPr>
            <w:tcW w:w="3660" w:type="dxa"/>
            <w:tcMar>
              <w:top w:w="80" w:type="dxa"/>
              <w:left w:w="120" w:type="dxa"/>
              <w:bottom w:w="80" w:type="dxa"/>
              <w:right w:w="120" w:type="dxa"/>
            </w:tcMar>
            <w:vAlign w:val="center"/>
          </w:tcPr>
          <w:p w14:paraId="01EB0522" w14:textId="77777777" w:rsidR="00926199" w:rsidRDefault="00000000">
            <w:pPr>
              <w:spacing w:after="40" w:line="252" w:lineRule="auto"/>
            </w:pPr>
            <w:r>
              <w:rPr>
                <w:sz w:val="17"/>
              </w:rPr>
              <w:t>Gửi event cho CTA, liên hệ, chọn gói và form.</w:t>
            </w:r>
          </w:p>
        </w:tc>
        <w:tc>
          <w:tcPr>
            <w:tcW w:w="3300" w:type="dxa"/>
            <w:tcMar>
              <w:top w:w="80" w:type="dxa"/>
              <w:left w:w="120" w:type="dxa"/>
              <w:bottom w:w="80" w:type="dxa"/>
              <w:right w:w="120" w:type="dxa"/>
            </w:tcMar>
            <w:vAlign w:val="center"/>
          </w:tcPr>
          <w:p w14:paraId="3030A200" w14:textId="77777777" w:rsidR="00926199" w:rsidRDefault="00000000">
            <w:pPr>
              <w:spacing w:after="40" w:line="252" w:lineRule="auto"/>
            </w:pPr>
            <w:r>
              <w:rPr>
                <w:sz w:val="17"/>
              </w:rPr>
              <w:t>Xem được event trong chế độ debug hoặc log kiểm thử.</w:t>
            </w:r>
          </w:p>
        </w:tc>
      </w:tr>
      <w:tr w:rsidR="00926199" w14:paraId="699CAA09" w14:textId="77777777">
        <w:trPr>
          <w:cantSplit/>
        </w:trPr>
        <w:tc>
          <w:tcPr>
            <w:tcW w:w="650" w:type="dxa"/>
            <w:tcMar>
              <w:top w:w="80" w:type="dxa"/>
              <w:left w:w="120" w:type="dxa"/>
              <w:bottom w:w="80" w:type="dxa"/>
              <w:right w:w="120" w:type="dxa"/>
            </w:tcMar>
            <w:vAlign w:val="center"/>
          </w:tcPr>
          <w:p w14:paraId="6EEED4C8" w14:textId="77777777" w:rsidR="00926199" w:rsidRDefault="00000000">
            <w:pPr>
              <w:spacing w:after="40" w:line="252" w:lineRule="auto"/>
            </w:pPr>
            <w:r>
              <w:rPr>
                <w:sz w:val="17"/>
              </w:rPr>
              <w:t>F07</w:t>
            </w:r>
          </w:p>
        </w:tc>
        <w:tc>
          <w:tcPr>
            <w:tcW w:w="1750" w:type="dxa"/>
            <w:tcMar>
              <w:top w:w="80" w:type="dxa"/>
              <w:left w:w="120" w:type="dxa"/>
              <w:bottom w:w="80" w:type="dxa"/>
              <w:right w:w="120" w:type="dxa"/>
            </w:tcMar>
            <w:vAlign w:val="center"/>
          </w:tcPr>
          <w:p w14:paraId="5B660207" w14:textId="77777777" w:rsidR="00926199" w:rsidRDefault="00000000">
            <w:pPr>
              <w:spacing w:after="40" w:line="252" w:lineRule="auto"/>
            </w:pPr>
            <w:r>
              <w:rPr>
                <w:sz w:val="17"/>
              </w:rPr>
              <w:t>Bảo mật</w:t>
            </w:r>
          </w:p>
        </w:tc>
        <w:tc>
          <w:tcPr>
            <w:tcW w:w="3660" w:type="dxa"/>
            <w:tcMar>
              <w:top w:w="80" w:type="dxa"/>
              <w:left w:w="120" w:type="dxa"/>
              <w:bottom w:w="80" w:type="dxa"/>
              <w:right w:w="120" w:type="dxa"/>
            </w:tcMar>
            <w:vAlign w:val="center"/>
          </w:tcPr>
          <w:p w14:paraId="7368ACAB" w14:textId="77777777" w:rsidR="00926199" w:rsidRDefault="00000000">
            <w:pPr>
              <w:spacing w:after="40" w:line="252" w:lineRule="auto"/>
            </w:pPr>
            <w:r>
              <w:rPr>
                <w:sz w:val="17"/>
              </w:rPr>
              <w:t>HTTPS; sanitize input; không để secret/API key trong frontend.</w:t>
            </w:r>
          </w:p>
        </w:tc>
        <w:tc>
          <w:tcPr>
            <w:tcW w:w="3300" w:type="dxa"/>
            <w:tcMar>
              <w:top w:w="80" w:type="dxa"/>
              <w:left w:w="120" w:type="dxa"/>
              <w:bottom w:w="80" w:type="dxa"/>
              <w:right w:w="120" w:type="dxa"/>
            </w:tcMar>
            <w:vAlign w:val="center"/>
          </w:tcPr>
          <w:p w14:paraId="11B50C11" w14:textId="77777777" w:rsidR="00926199" w:rsidRDefault="00000000">
            <w:pPr>
              <w:spacing w:after="40" w:line="252" w:lineRule="auto"/>
            </w:pPr>
            <w:r>
              <w:rPr>
                <w:sz w:val="17"/>
              </w:rPr>
              <w:t>Không có mixed content; không log dữ liệu nhạy cảm công khai.</w:t>
            </w:r>
          </w:p>
        </w:tc>
      </w:tr>
    </w:tbl>
    <w:p w14:paraId="3A340E83" w14:textId="77777777" w:rsidR="00926199" w:rsidRDefault="00926199">
      <w:pPr>
        <w:spacing w:after="0"/>
      </w:pPr>
    </w:p>
    <w:p w14:paraId="7A1D7900" w14:textId="77777777" w:rsidR="00926199" w:rsidRDefault="00000000">
      <w:pPr>
        <w:pStyle w:val="Heading1"/>
      </w:pPr>
      <w:r>
        <w:t>8. Responsive và UI</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00"/>
        <w:gridCol w:w="1600"/>
        <w:gridCol w:w="6260"/>
      </w:tblGrid>
      <w:tr w:rsidR="00926199" w14:paraId="7BE90935" w14:textId="77777777">
        <w:trPr>
          <w:cantSplit/>
          <w:tblHeader/>
        </w:trPr>
        <w:tc>
          <w:tcPr>
            <w:tcW w:w="1500" w:type="dxa"/>
            <w:shd w:val="clear" w:color="auto" w:fill="D40000"/>
            <w:tcMar>
              <w:top w:w="80" w:type="dxa"/>
              <w:left w:w="120" w:type="dxa"/>
              <w:bottom w:w="80" w:type="dxa"/>
              <w:right w:w="120" w:type="dxa"/>
            </w:tcMar>
            <w:vAlign w:val="center"/>
          </w:tcPr>
          <w:p w14:paraId="57B7E4CB" w14:textId="77777777" w:rsidR="00926199" w:rsidRDefault="00000000">
            <w:pPr>
              <w:spacing w:after="40" w:line="252" w:lineRule="auto"/>
            </w:pPr>
            <w:r>
              <w:rPr>
                <w:b/>
                <w:color w:val="FFFFFF"/>
                <w:sz w:val="18"/>
              </w:rPr>
              <w:t>Thiết bị</w:t>
            </w:r>
          </w:p>
        </w:tc>
        <w:tc>
          <w:tcPr>
            <w:tcW w:w="1600" w:type="dxa"/>
            <w:shd w:val="clear" w:color="auto" w:fill="D40000"/>
            <w:tcMar>
              <w:top w:w="80" w:type="dxa"/>
              <w:left w:w="120" w:type="dxa"/>
              <w:bottom w:w="80" w:type="dxa"/>
              <w:right w:w="120" w:type="dxa"/>
            </w:tcMar>
            <w:vAlign w:val="center"/>
          </w:tcPr>
          <w:p w14:paraId="44D119E3" w14:textId="77777777" w:rsidR="00926199" w:rsidRDefault="00000000">
            <w:pPr>
              <w:spacing w:after="40" w:line="252" w:lineRule="auto"/>
            </w:pPr>
            <w:r>
              <w:rPr>
                <w:b/>
                <w:color w:val="FFFFFF"/>
                <w:sz w:val="18"/>
              </w:rPr>
              <w:t>Breakpoint</w:t>
            </w:r>
          </w:p>
        </w:tc>
        <w:tc>
          <w:tcPr>
            <w:tcW w:w="6260" w:type="dxa"/>
            <w:shd w:val="clear" w:color="auto" w:fill="D40000"/>
            <w:tcMar>
              <w:top w:w="80" w:type="dxa"/>
              <w:left w:w="120" w:type="dxa"/>
              <w:bottom w:w="80" w:type="dxa"/>
              <w:right w:w="120" w:type="dxa"/>
            </w:tcMar>
            <w:vAlign w:val="center"/>
          </w:tcPr>
          <w:p w14:paraId="24DAE0A6" w14:textId="77777777" w:rsidR="00926199" w:rsidRDefault="00000000">
            <w:pPr>
              <w:spacing w:after="40" w:line="252" w:lineRule="auto"/>
            </w:pPr>
            <w:r>
              <w:rPr>
                <w:b/>
                <w:color w:val="FFFFFF"/>
                <w:sz w:val="18"/>
              </w:rPr>
              <w:t>Yêu cầu</w:t>
            </w:r>
          </w:p>
        </w:tc>
      </w:tr>
      <w:tr w:rsidR="00926199" w14:paraId="08496884" w14:textId="77777777">
        <w:trPr>
          <w:cantSplit/>
        </w:trPr>
        <w:tc>
          <w:tcPr>
            <w:tcW w:w="1500" w:type="dxa"/>
            <w:tcMar>
              <w:top w:w="80" w:type="dxa"/>
              <w:left w:w="120" w:type="dxa"/>
              <w:bottom w:w="80" w:type="dxa"/>
              <w:right w:w="120" w:type="dxa"/>
            </w:tcMar>
            <w:vAlign w:val="center"/>
          </w:tcPr>
          <w:p w14:paraId="36132C58" w14:textId="77777777" w:rsidR="00926199" w:rsidRDefault="00000000">
            <w:pPr>
              <w:spacing w:after="40" w:line="252" w:lineRule="auto"/>
            </w:pPr>
            <w:r>
              <w:rPr>
                <w:sz w:val="18"/>
              </w:rPr>
              <w:t>Desktop</w:t>
            </w:r>
          </w:p>
        </w:tc>
        <w:tc>
          <w:tcPr>
            <w:tcW w:w="1600" w:type="dxa"/>
            <w:tcMar>
              <w:top w:w="80" w:type="dxa"/>
              <w:left w:w="120" w:type="dxa"/>
              <w:bottom w:w="80" w:type="dxa"/>
              <w:right w:w="120" w:type="dxa"/>
            </w:tcMar>
            <w:vAlign w:val="center"/>
          </w:tcPr>
          <w:p w14:paraId="1898E9A3" w14:textId="77777777" w:rsidR="00926199" w:rsidRDefault="00000000">
            <w:pPr>
              <w:spacing w:after="40" w:line="252" w:lineRule="auto"/>
            </w:pPr>
            <w:r>
              <w:rPr>
                <w:sz w:val="18"/>
              </w:rPr>
              <w:t>≥ 1200px</w:t>
            </w:r>
          </w:p>
        </w:tc>
        <w:tc>
          <w:tcPr>
            <w:tcW w:w="6260" w:type="dxa"/>
            <w:tcMar>
              <w:top w:w="80" w:type="dxa"/>
              <w:left w:w="120" w:type="dxa"/>
              <w:bottom w:w="80" w:type="dxa"/>
              <w:right w:w="120" w:type="dxa"/>
            </w:tcMar>
            <w:vAlign w:val="center"/>
          </w:tcPr>
          <w:p w14:paraId="3D47D880" w14:textId="77777777" w:rsidR="00926199" w:rsidRDefault="00000000">
            <w:pPr>
              <w:spacing w:after="40" w:line="252" w:lineRule="auto"/>
            </w:pPr>
            <w:r>
              <w:rPr>
                <w:sz w:val="18"/>
              </w:rPr>
              <w:t>Nội dung tối đa 1200px; bảng giá 3 cột; case 2 cột; form không quá rộng.</w:t>
            </w:r>
          </w:p>
        </w:tc>
      </w:tr>
      <w:tr w:rsidR="00926199" w14:paraId="198DA664" w14:textId="77777777">
        <w:trPr>
          <w:cantSplit/>
        </w:trPr>
        <w:tc>
          <w:tcPr>
            <w:tcW w:w="1500" w:type="dxa"/>
            <w:tcMar>
              <w:top w:w="80" w:type="dxa"/>
              <w:left w:w="120" w:type="dxa"/>
              <w:bottom w:w="80" w:type="dxa"/>
              <w:right w:w="120" w:type="dxa"/>
            </w:tcMar>
            <w:vAlign w:val="center"/>
          </w:tcPr>
          <w:p w14:paraId="033B4468" w14:textId="77777777" w:rsidR="00926199" w:rsidRDefault="00000000">
            <w:pPr>
              <w:spacing w:after="40" w:line="252" w:lineRule="auto"/>
            </w:pPr>
            <w:r>
              <w:rPr>
                <w:sz w:val="18"/>
              </w:rPr>
              <w:t>Tablet</w:t>
            </w:r>
          </w:p>
        </w:tc>
        <w:tc>
          <w:tcPr>
            <w:tcW w:w="1600" w:type="dxa"/>
            <w:tcMar>
              <w:top w:w="80" w:type="dxa"/>
              <w:left w:w="120" w:type="dxa"/>
              <w:bottom w:w="80" w:type="dxa"/>
              <w:right w:w="120" w:type="dxa"/>
            </w:tcMar>
            <w:vAlign w:val="center"/>
          </w:tcPr>
          <w:p w14:paraId="13BC02F4" w14:textId="77777777" w:rsidR="00926199" w:rsidRDefault="00000000">
            <w:pPr>
              <w:spacing w:after="40" w:line="252" w:lineRule="auto"/>
            </w:pPr>
            <w:r>
              <w:rPr>
                <w:sz w:val="18"/>
              </w:rPr>
              <w:t>768–1199px</w:t>
            </w:r>
          </w:p>
        </w:tc>
        <w:tc>
          <w:tcPr>
            <w:tcW w:w="6260" w:type="dxa"/>
            <w:tcMar>
              <w:top w:w="80" w:type="dxa"/>
              <w:left w:w="120" w:type="dxa"/>
              <w:bottom w:w="80" w:type="dxa"/>
              <w:right w:w="120" w:type="dxa"/>
            </w:tcMar>
            <w:vAlign w:val="center"/>
          </w:tcPr>
          <w:p w14:paraId="2ECA14D3" w14:textId="77777777" w:rsidR="00926199" w:rsidRDefault="00000000">
            <w:pPr>
              <w:spacing w:after="40" w:line="252" w:lineRule="auto"/>
            </w:pPr>
            <w:r>
              <w:rPr>
                <w:sz w:val="18"/>
              </w:rPr>
              <w:t>Lưới giảm còn 2 cột; không tràn bảng; CTA vẫn rõ; khoảng chạm đủ lớn.</w:t>
            </w:r>
          </w:p>
        </w:tc>
      </w:tr>
      <w:tr w:rsidR="00926199" w14:paraId="7F49B5B5" w14:textId="77777777">
        <w:trPr>
          <w:cantSplit/>
        </w:trPr>
        <w:tc>
          <w:tcPr>
            <w:tcW w:w="1500" w:type="dxa"/>
            <w:tcMar>
              <w:top w:w="80" w:type="dxa"/>
              <w:left w:w="120" w:type="dxa"/>
              <w:bottom w:w="80" w:type="dxa"/>
              <w:right w:w="120" w:type="dxa"/>
            </w:tcMar>
            <w:vAlign w:val="center"/>
          </w:tcPr>
          <w:p w14:paraId="6A350598" w14:textId="77777777" w:rsidR="00926199" w:rsidRDefault="00000000">
            <w:pPr>
              <w:spacing w:after="40" w:line="252" w:lineRule="auto"/>
            </w:pPr>
            <w:r>
              <w:rPr>
                <w:sz w:val="18"/>
              </w:rPr>
              <w:lastRenderedPageBreak/>
              <w:t>Mobile</w:t>
            </w:r>
          </w:p>
        </w:tc>
        <w:tc>
          <w:tcPr>
            <w:tcW w:w="1600" w:type="dxa"/>
            <w:tcMar>
              <w:top w:w="80" w:type="dxa"/>
              <w:left w:w="120" w:type="dxa"/>
              <w:bottom w:w="80" w:type="dxa"/>
              <w:right w:w="120" w:type="dxa"/>
            </w:tcMar>
            <w:vAlign w:val="center"/>
          </w:tcPr>
          <w:p w14:paraId="0F248C10" w14:textId="77777777" w:rsidR="00926199" w:rsidRDefault="00000000">
            <w:pPr>
              <w:spacing w:after="40" w:line="252" w:lineRule="auto"/>
            </w:pPr>
            <w:r>
              <w:rPr>
                <w:sz w:val="18"/>
              </w:rPr>
              <w:t>&lt; 768px</w:t>
            </w:r>
          </w:p>
        </w:tc>
        <w:tc>
          <w:tcPr>
            <w:tcW w:w="6260" w:type="dxa"/>
            <w:tcMar>
              <w:top w:w="80" w:type="dxa"/>
              <w:left w:w="120" w:type="dxa"/>
              <w:bottom w:w="80" w:type="dxa"/>
              <w:right w:w="120" w:type="dxa"/>
            </w:tcMar>
            <w:vAlign w:val="center"/>
          </w:tcPr>
          <w:p w14:paraId="081DEE40" w14:textId="77777777" w:rsidR="00926199" w:rsidRDefault="00000000">
            <w:pPr>
              <w:spacing w:after="40" w:line="252" w:lineRule="auto"/>
            </w:pPr>
            <w:r>
              <w:rPr>
                <w:sz w:val="18"/>
              </w:rPr>
              <w:t>Tất cả về 1 cột; card giá xếp dọc; nút liên hệ dễ bấm; font body tối thiểu 16px khi render web.</w:t>
            </w:r>
          </w:p>
        </w:tc>
      </w:tr>
    </w:tbl>
    <w:p w14:paraId="49CCE441" w14:textId="77777777" w:rsidR="00926199" w:rsidRDefault="00926199">
      <w:pPr>
        <w:spacing w:after="0"/>
      </w:pPr>
    </w:p>
    <w:p w14:paraId="545D630F" w14:textId="77777777" w:rsidR="00926199" w:rsidRDefault="00000000">
      <w:pPr>
        <w:pStyle w:val="ListBullet"/>
      </w:pPr>
      <w:r>
        <w:t xml:space="preserve"> Màu thương hiệu chính: đỏ DUDI; nền trắng; chữ chính có độ tương phản đạt WCAG AA.</w:t>
      </w:r>
    </w:p>
    <w:p w14:paraId="1DAE214D" w14:textId="77777777" w:rsidR="00926199" w:rsidRDefault="00000000">
      <w:pPr>
        <w:pStyle w:val="ListBullet"/>
      </w:pPr>
      <w:r>
        <w:t xml:space="preserve"> Không dùng chữ nằm trong ảnh cho nội dung quan trọng. Ảnh phải có alt text phù hợp.</w:t>
      </w:r>
    </w:p>
    <w:p w14:paraId="3C403B33" w14:textId="77777777" w:rsidR="00926199" w:rsidRDefault="00000000">
      <w:pPr>
        <w:pStyle w:val="ListBullet"/>
      </w:pPr>
      <w:r>
        <w:t xml:space="preserve"> Trạng thái hover, focus, active và disabled phải phân biệt được; focus keyboard không bị xóa.</w:t>
      </w:r>
    </w:p>
    <w:p w14:paraId="072BDE29" w14:textId="77777777" w:rsidR="00926199" w:rsidRDefault="00000000">
      <w:pPr>
        <w:pStyle w:val="ListBullet"/>
      </w:pPr>
      <w:r>
        <w:t xml:space="preserve"> Không dùng hiệu ứng chuyển động làm chậm hoặc gây khó đọc; tôn trọng prefers-reduced-motion.</w:t>
      </w:r>
    </w:p>
    <w:p w14:paraId="38F67B13" w14:textId="77777777" w:rsidR="00926199" w:rsidRDefault="00000000">
      <w:pPr>
        <w:pStyle w:val="Heading1"/>
      </w:pPr>
      <w:r>
        <w:t>9. SEO, hiệu năng và dữ liệu cấu trúc</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0"/>
        <w:gridCol w:w="2200"/>
        <w:gridCol w:w="6160"/>
      </w:tblGrid>
      <w:tr w:rsidR="00926199" w14:paraId="0E24AF06" w14:textId="77777777">
        <w:trPr>
          <w:cantSplit/>
          <w:tblHeader/>
        </w:trPr>
        <w:tc>
          <w:tcPr>
            <w:tcW w:w="1000" w:type="dxa"/>
            <w:shd w:val="clear" w:color="auto" w:fill="D40000"/>
            <w:tcMar>
              <w:top w:w="80" w:type="dxa"/>
              <w:left w:w="120" w:type="dxa"/>
              <w:bottom w:w="80" w:type="dxa"/>
              <w:right w:w="120" w:type="dxa"/>
            </w:tcMar>
            <w:vAlign w:val="center"/>
          </w:tcPr>
          <w:p w14:paraId="62DC59DF" w14:textId="77777777" w:rsidR="00926199" w:rsidRDefault="00000000">
            <w:pPr>
              <w:spacing w:after="40" w:line="252" w:lineRule="auto"/>
            </w:pPr>
            <w:r>
              <w:rPr>
                <w:b/>
                <w:color w:val="FFFFFF"/>
                <w:sz w:val="18"/>
              </w:rPr>
              <w:t>ID</w:t>
            </w:r>
          </w:p>
        </w:tc>
        <w:tc>
          <w:tcPr>
            <w:tcW w:w="2200" w:type="dxa"/>
            <w:shd w:val="clear" w:color="auto" w:fill="D40000"/>
            <w:tcMar>
              <w:top w:w="80" w:type="dxa"/>
              <w:left w:w="120" w:type="dxa"/>
              <w:bottom w:w="80" w:type="dxa"/>
              <w:right w:w="120" w:type="dxa"/>
            </w:tcMar>
            <w:vAlign w:val="center"/>
          </w:tcPr>
          <w:p w14:paraId="3A70B546" w14:textId="77777777" w:rsidR="00926199" w:rsidRDefault="00000000">
            <w:pPr>
              <w:spacing w:after="40" w:line="252" w:lineRule="auto"/>
            </w:pPr>
            <w:r>
              <w:rPr>
                <w:b/>
                <w:color w:val="FFFFFF"/>
                <w:sz w:val="18"/>
              </w:rPr>
              <w:t>Hạng mục</w:t>
            </w:r>
          </w:p>
        </w:tc>
        <w:tc>
          <w:tcPr>
            <w:tcW w:w="6160" w:type="dxa"/>
            <w:shd w:val="clear" w:color="auto" w:fill="D40000"/>
            <w:tcMar>
              <w:top w:w="80" w:type="dxa"/>
              <w:left w:w="120" w:type="dxa"/>
              <w:bottom w:w="80" w:type="dxa"/>
              <w:right w:w="120" w:type="dxa"/>
            </w:tcMar>
            <w:vAlign w:val="center"/>
          </w:tcPr>
          <w:p w14:paraId="10E72289" w14:textId="77777777" w:rsidR="00926199" w:rsidRDefault="00000000">
            <w:pPr>
              <w:spacing w:after="40" w:line="252" w:lineRule="auto"/>
            </w:pPr>
            <w:r>
              <w:rPr>
                <w:b/>
                <w:color w:val="FFFFFF"/>
                <w:sz w:val="18"/>
              </w:rPr>
              <w:t>Yêu cầu</w:t>
            </w:r>
          </w:p>
        </w:tc>
      </w:tr>
      <w:tr w:rsidR="00926199" w14:paraId="7BBFE710" w14:textId="77777777">
        <w:trPr>
          <w:cantSplit/>
        </w:trPr>
        <w:tc>
          <w:tcPr>
            <w:tcW w:w="1000" w:type="dxa"/>
            <w:tcMar>
              <w:top w:w="80" w:type="dxa"/>
              <w:left w:w="120" w:type="dxa"/>
              <w:bottom w:w="80" w:type="dxa"/>
              <w:right w:w="120" w:type="dxa"/>
            </w:tcMar>
            <w:vAlign w:val="center"/>
          </w:tcPr>
          <w:p w14:paraId="305B3712" w14:textId="77777777" w:rsidR="00926199" w:rsidRDefault="00000000">
            <w:pPr>
              <w:spacing w:after="40" w:line="252" w:lineRule="auto"/>
            </w:pPr>
            <w:r>
              <w:rPr>
                <w:sz w:val="17"/>
              </w:rPr>
              <w:t>SEO-01</w:t>
            </w:r>
          </w:p>
        </w:tc>
        <w:tc>
          <w:tcPr>
            <w:tcW w:w="2200" w:type="dxa"/>
            <w:tcMar>
              <w:top w:w="80" w:type="dxa"/>
              <w:left w:w="120" w:type="dxa"/>
              <w:bottom w:w="80" w:type="dxa"/>
              <w:right w:w="120" w:type="dxa"/>
            </w:tcMar>
            <w:vAlign w:val="center"/>
          </w:tcPr>
          <w:p w14:paraId="365C88BA" w14:textId="77777777" w:rsidR="00926199" w:rsidRDefault="00000000">
            <w:pPr>
              <w:spacing w:after="40" w:line="252" w:lineRule="auto"/>
            </w:pPr>
            <w:r>
              <w:rPr>
                <w:sz w:val="17"/>
              </w:rPr>
              <w:t>Title</w:t>
            </w:r>
          </w:p>
        </w:tc>
        <w:tc>
          <w:tcPr>
            <w:tcW w:w="6160" w:type="dxa"/>
            <w:tcMar>
              <w:top w:w="80" w:type="dxa"/>
              <w:left w:w="120" w:type="dxa"/>
              <w:bottom w:w="80" w:type="dxa"/>
              <w:right w:w="120" w:type="dxa"/>
            </w:tcMar>
            <w:vAlign w:val="center"/>
          </w:tcPr>
          <w:p w14:paraId="16F62396" w14:textId="77777777" w:rsidR="00926199" w:rsidRDefault="00000000">
            <w:pPr>
              <w:spacing w:after="40" w:line="252" w:lineRule="auto"/>
            </w:pPr>
            <w:r>
              <w:rPr>
                <w:sz w:val="17"/>
              </w:rPr>
              <w:t>Duy nhất, mô tả đúng dịch vụ, khoảng 50–60 ký tự.</w:t>
            </w:r>
          </w:p>
        </w:tc>
      </w:tr>
      <w:tr w:rsidR="00926199" w14:paraId="4E426747" w14:textId="77777777">
        <w:trPr>
          <w:cantSplit/>
        </w:trPr>
        <w:tc>
          <w:tcPr>
            <w:tcW w:w="1000" w:type="dxa"/>
            <w:tcMar>
              <w:top w:w="80" w:type="dxa"/>
              <w:left w:w="120" w:type="dxa"/>
              <w:bottom w:w="80" w:type="dxa"/>
              <w:right w:w="120" w:type="dxa"/>
            </w:tcMar>
            <w:vAlign w:val="center"/>
          </w:tcPr>
          <w:p w14:paraId="0C104C26" w14:textId="77777777" w:rsidR="00926199" w:rsidRDefault="00000000">
            <w:pPr>
              <w:spacing w:after="40" w:line="252" w:lineRule="auto"/>
            </w:pPr>
            <w:r>
              <w:rPr>
                <w:sz w:val="17"/>
              </w:rPr>
              <w:t>SEO-02</w:t>
            </w:r>
          </w:p>
        </w:tc>
        <w:tc>
          <w:tcPr>
            <w:tcW w:w="2200" w:type="dxa"/>
            <w:tcMar>
              <w:top w:w="80" w:type="dxa"/>
              <w:left w:w="120" w:type="dxa"/>
              <w:bottom w:w="80" w:type="dxa"/>
              <w:right w:w="120" w:type="dxa"/>
            </w:tcMar>
            <w:vAlign w:val="center"/>
          </w:tcPr>
          <w:p w14:paraId="684600AE" w14:textId="77777777" w:rsidR="00926199" w:rsidRDefault="00000000">
            <w:pPr>
              <w:spacing w:after="40" w:line="252" w:lineRule="auto"/>
            </w:pPr>
            <w:r>
              <w:rPr>
                <w:sz w:val="17"/>
              </w:rPr>
              <w:t>Meta description</w:t>
            </w:r>
          </w:p>
        </w:tc>
        <w:tc>
          <w:tcPr>
            <w:tcW w:w="6160" w:type="dxa"/>
            <w:tcMar>
              <w:top w:w="80" w:type="dxa"/>
              <w:left w:w="120" w:type="dxa"/>
              <w:bottom w:w="80" w:type="dxa"/>
              <w:right w:w="120" w:type="dxa"/>
            </w:tcMar>
            <w:vAlign w:val="center"/>
          </w:tcPr>
          <w:p w14:paraId="6094F9DC" w14:textId="77777777" w:rsidR="00926199" w:rsidRDefault="00000000">
            <w:pPr>
              <w:spacing w:after="40" w:line="252" w:lineRule="auto"/>
            </w:pPr>
            <w:r>
              <w:rPr>
                <w:sz w:val="17"/>
              </w:rPr>
              <w:t>Khoảng 140–160 ký tự, có lợi ích và CTA; không nhồi từ khóa.</w:t>
            </w:r>
          </w:p>
        </w:tc>
      </w:tr>
      <w:tr w:rsidR="00926199" w14:paraId="6D75A70A" w14:textId="77777777">
        <w:trPr>
          <w:cantSplit/>
        </w:trPr>
        <w:tc>
          <w:tcPr>
            <w:tcW w:w="1000" w:type="dxa"/>
            <w:tcMar>
              <w:top w:w="80" w:type="dxa"/>
              <w:left w:w="120" w:type="dxa"/>
              <w:bottom w:w="80" w:type="dxa"/>
              <w:right w:w="120" w:type="dxa"/>
            </w:tcMar>
            <w:vAlign w:val="center"/>
          </w:tcPr>
          <w:p w14:paraId="64810062" w14:textId="77777777" w:rsidR="00926199" w:rsidRDefault="00000000">
            <w:pPr>
              <w:spacing w:after="40" w:line="252" w:lineRule="auto"/>
            </w:pPr>
            <w:r>
              <w:rPr>
                <w:sz w:val="17"/>
              </w:rPr>
              <w:t>SEO-03</w:t>
            </w:r>
          </w:p>
        </w:tc>
        <w:tc>
          <w:tcPr>
            <w:tcW w:w="2200" w:type="dxa"/>
            <w:tcMar>
              <w:top w:w="80" w:type="dxa"/>
              <w:left w:w="120" w:type="dxa"/>
              <w:bottom w:w="80" w:type="dxa"/>
              <w:right w:w="120" w:type="dxa"/>
            </w:tcMar>
            <w:vAlign w:val="center"/>
          </w:tcPr>
          <w:p w14:paraId="43F89787" w14:textId="77777777" w:rsidR="00926199" w:rsidRDefault="00000000">
            <w:pPr>
              <w:spacing w:after="40" w:line="252" w:lineRule="auto"/>
            </w:pPr>
            <w:r>
              <w:rPr>
                <w:sz w:val="17"/>
              </w:rPr>
              <w:t>Heading</w:t>
            </w:r>
          </w:p>
        </w:tc>
        <w:tc>
          <w:tcPr>
            <w:tcW w:w="6160" w:type="dxa"/>
            <w:tcMar>
              <w:top w:w="80" w:type="dxa"/>
              <w:left w:w="120" w:type="dxa"/>
              <w:bottom w:w="80" w:type="dxa"/>
              <w:right w:w="120" w:type="dxa"/>
            </w:tcMar>
            <w:vAlign w:val="center"/>
          </w:tcPr>
          <w:p w14:paraId="32D9ED69" w14:textId="77777777" w:rsidR="00926199" w:rsidRDefault="00000000">
            <w:pPr>
              <w:spacing w:after="40" w:line="252" w:lineRule="auto"/>
            </w:pPr>
            <w:r>
              <w:rPr>
                <w:sz w:val="17"/>
              </w:rPr>
              <w:t>Một H1; H2/H3 đúng thứ bậc; không dùng heading chỉ để phóng to chữ.</w:t>
            </w:r>
          </w:p>
        </w:tc>
      </w:tr>
      <w:tr w:rsidR="00926199" w14:paraId="15B66179" w14:textId="77777777">
        <w:trPr>
          <w:cantSplit/>
        </w:trPr>
        <w:tc>
          <w:tcPr>
            <w:tcW w:w="1000" w:type="dxa"/>
            <w:tcMar>
              <w:top w:w="80" w:type="dxa"/>
              <w:left w:w="120" w:type="dxa"/>
              <w:bottom w:w="80" w:type="dxa"/>
              <w:right w:w="120" w:type="dxa"/>
            </w:tcMar>
            <w:vAlign w:val="center"/>
          </w:tcPr>
          <w:p w14:paraId="559618ED" w14:textId="77777777" w:rsidR="00926199" w:rsidRDefault="00000000">
            <w:pPr>
              <w:spacing w:after="40" w:line="252" w:lineRule="auto"/>
            </w:pPr>
            <w:r>
              <w:rPr>
                <w:sz w:val="17"/>
              </w:rPr>
              <w:t>SEO-04</w:t>
            </w:r>
          </w:p>
        </w:tc>
        <w:tc>
          <w:tcPr>
            <w:tcW w:w="2200" w:type="dxa"/>
            <w:tcMar>
              <w:top w:w="80" w:type="dxa"/>
              <w:left w:w="120" w:type="dxa"/>
              <w:bottom w:w="80" w:type="dxa"/>
              <w:right w:w="120" w:type="dxa"/>
            </w:tcMar>
            <w:vAlign w:val="center"/>
          </w:tcPr>
          <w:p w14:paraId="7A472452" w14:textId="77777777" w:rsidR="00926199" w:rsidRDefault="00000000">
            <w:pPr>
              <w:spacing w:after="40" w:line="252" w:lineRule="auto"/>
            </w:pPr>
            <w:r>
              <w:rPr>
                <w:sz w:val="17"/>
              </w:rPr>
              <w:t>Canonical/OG</w:t>
            </w:r>
          </w:p>
        </w:tc>
        <w:tc>
          <w:tcPr>
            <w:tcW w:w="6160" w:type="dxa"/>
            <w:tcMar>
              <w:top w:w="80" w:type="dxa"/>
              <w:left w:w="120" w:type="dxa"/>
              <w:bottom w:w="80" w:type="dxa"/>
              <w:right w:w="120" w:type="dxa"/>
            </w:tcMar>
            <w:vAlign w:val="center"/>
          </w:tcPr>
          <w:p w14:paraId="16495108" w14:textId="77777777" w:rsidR="00926199" w:rsidRDefault="00000000">
            <w:pPr>
              <w:spacing w:after="40" w:line="252" w:lineRule="auto"/>
            </w:pPr>
            <w:r>
              <w:rPr>
                <w:sz w:val="17"/>
              </w:rPr>
              <w:t>Canonical đúng URL; og:title/description/image; ảnh chia sẻ tối thiểu 1200×630.</w:t>
            </w:r>
          </w:p>
        </w:tc>
      </w:tr>
      <w:tr w:rsidR="00926199" w14:paraId="6118F913" w14:textId="77777777">
        <w:trPr>
          <w:cantSplit/>
        </w:trPr>
        <w:tc>
          <w:tcPr>
            <w:tcW w:w="1000" w:type="dxa"/>
            <w:tcMar>
              <w:top w:w="80" w:type="dxa"/>
              <w:left w:w="120" w:type="dxa"/>
              <w:bottom w:w="80" w:type="dxa"/>
              <w:right w:w="120" w:type="dxa"/>
            </w:tcMar>
            <w:vAlign w:val="center"/>
          </w:tcPr>
          <w:p w14:paraId="10C60FF7" w14:textId="77777777" w:rsidR="00926199" w:rsidRDefault="00000000">
            <w:pPr>
              <w:spacing w:after="40" w:line="252" w:lineRule="auto"/>
            </w:pPr>
            <w:r>
              <w:rPr>
                <w:sz w:val="17"/>
              </w:rPr>
              <w:t>SEO-05</w:t>
            </w:r>
          </w:p>
        </w:tc>
        <w:tc>
          <w:tcPr>
            <w:tcW w:w="2200" w:type="dxa"/>
            <w:tcMar>
              <w:top w:w="80" w:type="dxa"/>
              <w:left w:w="120" w:type="dxa"/>
              <w:bottom w:w="80" w:type="dxa"/>
              <w:right w:w="120" w:type="dxa"/>
            </w:tcMar>
            <w:vAlign w:val="center"/>
          </w:tcPr>
          <w:p w14:paraId="195F2244" w14:textId="77777777" w:rsidR="00926199" w:rsidRDefault="00000000">
            <w:pPr>
              <w:spacing w:after="40" w:line="252" w:lineRule="auto"/>
            </w:pPr>
            <w:r>
              <w:rPr>
                <w:sz w:val="17"/>
              </w:rPr>
              <w:t>Schema</w:t>
            </w:r>
          </w:p>
        </w:tc>
        <w:tc>
          <w:tcPr>
            <w:tcW w:w="6160" w:type="dxa"/>
            <w:tcMar>
              <w:top w:w="80" w:type="dxa"/>
              <w:left w:w="120" w:type="dxa"/>
              <w:bottom w:w="80" w:type="dxa"/>
              <w:right w:w="120" w:type="dxa"/>
            </w:tcMar>
            <w:vAlign w:val="center"/>
          </w:tcPr>
          <w:p w14:paraId="71B252A2" w14:textId="77777777" w:rsidR="00926199" w:rsidRDefault="00000000">
            <w:pPr>
              <w:spacing w:after="40" w:line="252" w:lineRule="auto"/>
            </w:pPr>
            <w:r>
              <w:rPr>
                <w:sz w:val="17"/>
              </w:rPr>
              <w:t>Organization/LocalBusiness, Service và FAQPage chỉ khi nội dung tương ứng hiển thị thật.</w:t>
            </w:r>
          </w:p>
        </w:tc>
      </w:tr>
      <w:tr w:rsidR="00926199" w14:paraId="2EA6F741" w14:textId="77777777">
        <w:trPr>
          <w:cantSplit/>
        </w:trPr>
        <w:tc>
          <w:tcPr>
            <w:tcW w:w="1000" w:type="dxa"/>
            <w:tcMar>
              <w:top w:w="80" w:type="dxa"/>
              <w:left w:w="120" w:type="dxa"/>
              <w:bottom w:w="80" w:type="dxa"/>
              <w:right w:w="120" w:type="dxa"/>
            </w:tcMar>
            <w:vAlign w:val="center"/>
          </w:tcPr>
          <w:p w14:paraId="16184138" w14:textId="77777777" w:rsidR="00926199" w:rsidRDefault="00000000">
            <w:pPr>
              <w:spacing w:after="40" w:line="252" w:lineRule="auto"/>
            </w:pPr>
            <w:r>
              <w:rPr>
                <w:sz w:val="17"/>
              </w:rPr>
              <w:t>PERF-01</w:t>
            </w:r>
          </w:p>
        </w:tc>
        <w:tc>
          <w:tcPr>
            <w:tcW w:w="2200" w:type="dxa"/>
            <w:tcMar>
              <w:top w:w="80" w:type="dxa"/>
              <w:left w:w="120" w:type="dxa"/>
              <w:bottom w:w="80" w:type="dxa"/>
              <w:right w:w="120" w:type="dxa"/>
            </w:tcMar>
            <w:vAlign w:val="center"/>
          </w:tcPr>
          <w:p w14:paraId="3B8AC9BA" w14:textId="77777777" w:rsidR="00926199" w:rsidRDefault="00000000">
            <w:pPr>
              <w:spacing w:after="40" w:line="252" w:lineRule="auto"/>
            </w:pPr>
            <w:r>
              <w:rPr>
                <w:sz w:val="17"/>
              </w:rPr>
              <w:t>Ảnh</w:t>
            </w:r>
          </w:p>
        </w:tc>
        <w:tc>
          <w:tcPr>
            <w:tcW w:w="6160" w:type="dxa"/>
            <w:tcMar>
              <w:top w:w="80" w:type="dxa"/>
              <w:left w:w="120" w:type="dxa"/>
              <w:bottom w:w="80" w:type="dxa"/>
              <w:right w:w="120" w:type="dxa"/>
            </w:tcMar>
            <w:vAlign w:val="center"/>
          </w:tcPr>
          <w:p w14:paraId="5669A9E1" w14:textId="77777777" w:rsidR="00926199" w:rsidRDefault="00000000">
            <w:pPr>
              <w:spacing w:after="40" w:line="252" w:lineRule="auto"/>
            </w:pPr>
            <w:r>
              <w:rPr>
                <w:sz w:val="17"/>
              </w:rPr>
              <w:t>WebP/AVIF khi phù hợp; đúng kích thước; lazy-load ảnh dưới màn hình đầu.</w:t>
            </w:r>
          </w:p>
        </w:tc>
      </w:tr>
      <w:tr w:rsidR="00926199" w14:paraId="1C00BBED" w14:textId="77777777">
        <w:trPr>
          <w:cantSplit/>
        </w:trPr>
        <w:tc>
          <w:tcPr>
            <w:tcW w:w="1000" w:type="dxa"/>
            <w:tcMar>
              <w:top w:w="80" w:type="dxa"/>
              <w:left w:w="120" w:type="dxa"/>
              <w:bottom w:w="80" w:type="dxa"/>
              <w:right w:w="120" w:type="dxa"/>
            </w:tcMar>
            <w:vAlign w:val="center"/>
          </w:tcPr>
          <w:p w14:paraId="56683C46" w14:textId="77777777" w:rsidR="00926199" w:rsidRDefault="00000000">
            <w:pPr>
              <w:spacing w:after="40" w:line="252" w:lineRule="auto"/>
            </w:pPr>
            <w:r>
              <w:rPr>
                <w:sz w:val="17"/>
              </w:rPr>
              <w:t>PERF-02</w:t>
            </w:r>
          </w:p>
        </w:tc>
        <w:tc>
          <w:tcPr>
            <w:tcW w:w="2200" w:type="dxa"/>
            <w:tcMar>
              <w:top w:w="80" w:type="dxa"/>
              <w:left w:w="120" w:type="dxa"/>
              <w:bottom w:w="80" w:type="dxa"/>
              <w:right w:w="120" w:type="dxa"/>
            </w:tcMar>
            <w:vAlign w:val="center"/>
          </w:tcPr>
          <w:p w14:paraId="77DD2417" w14:textId="77777777" w:rsidR="00926199" w:rsidRDefault="00000000">
            <w:pPr>
              <w:spacing w:after="40" w:line="252" w:lineRule="auto"/>
            </w:pPr>
            <w:r>
              <w:rPr>
                <w:sz w:val="17"/>
              </w:rPr>
              <w:t>Core Web Vitals</w:t>
            </w:r>
          </w:p>
        </w:tc>
        <w:tc>
          <w:tcPr>
            <w:tcW w:w="6160" w:type="dxa"/>
            <w:tcMar>
              <w:top w:w="80" w:type="dxa"/>
              <w:left w:w="120" w:type="dxa"/>
              <w:bottom w:w="80" w:type="dxa"/>
              <w:right w:w="120" w:type="dxa"/>
            </w:tcMar>
            <w:vAlign w:val="center"/>
          </w:tcPr>
          <w:p w14:paraId="79BE7E50" w14:textId="77777777" w:rsidR="00926199" w:rsidRDefault="00000000">
            <w:pPr>
              <w:spacing w:after="40" w:line="252" w:lineRule="auto"/>
            </w:pPr>
            <w:r>
              <w:rPr>
                <w:sz w:val="17"/>
              </w:rPr>
              <w:t>Mục tiêu LCP ≤ 2,5s; CLS ≤ 0,1; INP ≤ 200ms trên lần kiểm tra đại diện, không cam kết tuyệt đối cho mọi thiết bị/mạng.</w:t>
            </w:r>
          </w:p>
        </w:tc>
      </w:tr>
      <w:tr w:rsidR="00926199" w14:paraId="2FBDF342" w14:textId="77777777">
        <w:trPr>
          <w:cantSplit/>
        </w:trPr>
        <w:tc>
          <w:tcPr>
            <w:tcW w:w="1000" w:type="dxa"/>
            <w:tcMar>
              <w:top w:w="80" w:type="dxa"/>
              <w:left w:w="120" w:type="dxa"/>
              <w:bottom w:w="80" w:type="dxa"/>
              <w:right w:w="120" w:type="dxa"/>
            </w:tcMar>
            <w:vAlign w:val="center"/>
          </w:tcPr>
          <w:p w14:paraId="6336261F" w14:textId="77777777" w:rsidR="00926199" w:rsidRDefault="00000000">
            <w:pPr>
              <w:spacing w:after="40" w:line="252" w:lineRule="auto"/>
            </w:pPr>
            <w:r>
              <w:rPr>
                <w:sz w:val="17"/>
              </w:rPr>
              <w:t>PERF-03</w:t>
            </w:r>
          </w:p>
        </w:tc>
        <w:tc>
          <w:tcPr>
            <w:tcW w:w="2200" w:type="dxa"/>
            <w:tcMar>
              <w:top w:w="80" w:type="dxa"/>
              <w:left w:w="120" w:type="dxa"/>
              <w:bottom w:w="80" w:type="dxa"/>
              <w:right w:w="120" w:type="dxa"/>
            </w:tcMar>
            <w:vAlign w:val="center"/>
          </w:tcPr>
          <w:p w14:paraId="2F6167DA" w14:textId="77777777" w:rsidR="00926199" w:rsidRDefault="00000000">
            <w:pPr>
              <w:spacing w:after="40" w:line="252" w:lineRule="auto"/>
            </w:pPr>
            <w:r>
              <w:rPr>
                <w:sz w:val="17"/>
              </w:rPr>
              <w:t>Tài nguyên</w:t>
            </w:r>
          </w:p>
        </w:tc>
        <w:tc>
          <w:tcPr>
            <w:tcW w:w="6160" w:type="dxa"/>
            <w:tcMar>
              <w:top w:w="80" w:type="dxa"/>
              <w:left w:w="120" w:type="dxa"/>
              <w:bottom w:w="80" w:type="dxa"/>
              <w:right w:w="120" w:type="dxa"/>
            </w:tcMar>
            <w:vAlign w:val="center"/>
          </w:tcPr>
          <w:p w14:paraId="46D9E1F3" w14:textId="77777777" w:rsidR="00926199" w:rsidRDefault="00000000">
            <w:pPr>
              <w:spacing w:after="40" w:line="252" w:lineRule="auto"/>
            </w:pPr>
            <w:r>
              <w:rPr>
                <w:sz w:val="17"/>
              </w:rPr>
              <w:t>Minify; cache; preload có chọn lọc; không nạp thư viện chỉ cho hiệu ứng nhỏ.</w:t>
            </w:r>
          </w:p>
        </w:tc>
      </w:tr>
    </w:tbl>
    <w:p w14:paraId="2529E57F" w14:textId="77777777" w:rsidR="00926199" w:rsidRDefault="00926199">
      <w:pPr>
        <w:spacing w:after="0"/>
      </w:pPr>
    </w:p>
    <w:p w14:paraId="53560DA8" w14:textId="77777777" w:rsidR="00926199" w:rsidRDefault="00000000">
      <w:pPr>
        <w:pStyle w:val="Heading1"/>
      </w:pPr>
      <w:r>
        <w:t>10. Tracking không tốn phí</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00"/>
        <w:gridCol w:w="3000"/>
        <w:gridCol w:w="4160"/>
      </w:tblGrid>
      <w:tr w:rsidR="00926199" w14:paraId="40E0A79A" w14:textId="77777777">
        <w:trPr>
          <w:cantSplit/>
          <w:tblHeader/>
        </w:trPr>
        <w:tc>
          <w:tcPr>
            <w:tcW w:w="2200" w:type="dxa"/>
            <w:shd w:val="clear" w:color="auto" w:fill="D40000"/>
            <w:tcMar>
              <w:top w:w="80" w:type="dxa"/>
              <w:left w:w="120" w:type="dxa"/>
              <w:bottom w:w="80" w:type="dxa"/>
              <w:right w:w="120" w:type="dxa"/>
            </w:tcMar>
            <w:vAlign w:val="center"/>
          </w:tcPr>
          <w:p w14:paraId="2756BBAD" w14:textId="77777777" w:rsidR="00926199" w:rsidRDefault="00000000">
            <w:pPr>
              <w:spacing w:after="40" w:line="252" w:lineRule="auto"/>
            </w:pPr>
            <w:r>
              <w:rPr>
                <w:b/>
                <w:color w:val="FFFFFF"/>
                <w:sz w:val="18"/>
              </w:rPr>
              <w:t>Event</w:t>
            </w:r>
          </w:p>
        </w:tc>
        <w:tc>
          <w:tcPr>
            <w:tcW w:w="3000" w:type="dxa"/>
            <w:shd w:val="clear" w:color="auto" w:fill="D40000"/>
            <w:tcMar>
              <w:top w:w="80" w:type="dxa"/>
              <w:left w:w="120" w:type="dxa"/>
              <w:bottom w:w="80" w:type="dxa"/>
              <w:right w:w="120" w:type="dxa"/>
            </w:tcMar>
            <w:vAlign w:val="center"/>
          </w:tcPr>
          <w:p w14:paraId="456AA6ED" w14:textId="77777777" w:rsidR="00926199" w:rsidRDefault="00000000">
            <w:pPr>
              <w:spacing w:after="40" w:line="252" w:lineRule="auto"/>
            </w:pPr>
            <w:r>
              <w:rPr>
                <w:b/>
                <w:color w:val="FFFFFF"/>
                <w:sz w:val="18"/>
              </w:rPr>
              <w:t>Kích hoạt</w:t>
            </w:r>
          </w:p>
        </w:tc>
        <w:tc>
          <w:tcPr>
            <w:tcW w:w="4160" w:type="dxa"/>
            <w:shd w:val="clear" w:color="auto" w:fill="D40000"/>
            <w:tcMar>
              <w:top w:w="80" w:type="dxa"/>
              <w:left w:w="120" w:type="dxa"/>
              <w:bottom w:w="80" w:type="dxa"/>
              <w:right w:w="120" w:type="dxa"/>
            </w:tcMar>
            <w:vAlign w:val="center"/>
          </w:tcPr>
          <w:p w14:paraId="2792AC17" w14:textId="77777777" w:rsidR="00926199" w:rsidRDefault="00000000">
            <w:pPr>
              <w:spacing w:after="40" w:line="252" w:lineRule="auto"/>
            </w:pPr>
            <w:r>
              <w:rPr>
                <w:b/>
                <w:color w:val="FFFFFF"/>
                <w:sz w:val="18"/>
              </w:rPr>
              <w:t>Thuộc tính tối thiểu</w:t>
            </w:r>
          </w:p>
        </w:tc>
      </w:tr>
      <w:tr w:rsidR="00926199" w14:paraId="1455E802" w14:textId="77777777">
        <w:trPr>
          <w:cantSplit/>
        </w:trPr>
        <w:tc>
          <w:tcPr>
            <w:tcW w:w="2200" w:type="dxa"/>
            <w:tcMar>
              <w:top w:w="80" w:type="dxa"/>
              <w:left w:w="120" w:type="dxa"/>
              <w:bottom w:w="80" w:type="dxa"/>
              <w:right w:w="120" w:type="dxa"/>
            </w:tcMar>
            <w:vAlign w:val="center"/>
          </w:tcPr>
          <w:p w14:paraId="058A9019" w14:textId="77777777" w:rsidR="00926199" w:rsidRDefault="00000000">
            <w:pPr>
              <w:spacing w:after="40" w:line="252" w:lineRule="auto"/>
            </w:pPr>
            <w:r>
              <w:rPr>
                <w:sz w:val="17"/>
              </w:rPr>
              <w:t>cta_click</w:t>
            </w:r>
          </w:p>
        </w:tc>
        <w:tc>
          <w:tcPr>
            <w:tcW w:w="3000" w:type="dxa"/>
            <w:tcMar>
              <w:top w:w="80" w:type="dxa"/>
              <w:left w:w="120" w:type="dxa"/>
              <w:bottom w:w="80" w:type="dxa"/>
              <w:right w:w="120" w:type="dxa"/>
            </w:tcMar>
            <w:vAlign w:val="center"/>
          </w:tcPr>
          <w:p w14:paraId="2FC6B7B2" w14:textId="77777777" w:rsidR="00926199" w:rsidRDefault="00000000">
            <w:pPr>
              <w:spacing w:after="40" w:line="252" w:lineRule="auto"/>
            </w:pPr>
            <w:r>
              <w:rPr>
                <w:sz w:val="17"/>
              </w:rPr>
              <w:t>Mọi CTA</w:t>
            </w:r>
          </w:p>
        </w:tc>
        <w:tc>
          <w:tcPr>
            <w:tcW w:w="4160" w:type="dxa"/>
            <w:tcMar>
              <w:top w:w="80" w:type="dxa"/>
              <w:left w:w="120" w:type="dxa"/>
              <w:bottom w:w="80" w:type="dxa"/>
              <w:right w:w="120" w:type="dxa"/>
            </w:tcMar>
            <w:vAlign w:val="center"/>
          </w:tcPr>
          <w:p w14:paraId="7581EC5F" w14:textId="77777777" w:rsidR="00926199" w:rsidRDefault="00000000">
            <w:pPr>
              <w:spacing w:after="40" w:line="252" w:lineRule="auto"/>
            </w:pPr>
            <w:r>
              <w:rPr>
                <w:sz w:val="17"/>
              </w:rPr>
              <w:t>position, label, target</w:t>
            </w:r>
          </w:p>
        </w:tc>
      </w:tr>
      <w:tr w:rsidR="00926199" w14:paraId="25DA61D1" w14:textId="77777777">
        <w:trPr>
          <w:cantSplit/>
        </w:trPr>
        <w:tc>
          <w:tcPr>
            <w:tcW w:w="2200" w:type="dxa"/>
            <w:tcMar>
              <w:top w:w="80" w:type="dxa"/>
              <w:left w:w="120" w:type="dxa"/>
              <w:bottom w:w="80" w:type="dxa"/>
              <w:right w:w="120" w:type="dxa"/>
            </w:tcMar>
            <w:vAlign w:val="center"/>
          </w:tcPr>
          <w:p w14:paraId="3EB252FE" w14:textId="77777777" w:rsidR="00926199" w:rsidRDefault="00000000">
            <w:pPr>
              <w:spacing w:after="40" w:line="252" w:lineRule="auto"/>
            </w:pPr>
            <w:r>
              <w:rPr>
                <w:sz w:val="17"/>
              </w:rPr>
              <w:t>zalo_click</w:t>
            </w:r>
          </w:p>
        </w:tc>
        <w:tc>
          <w:tcPr>
            <w:tcW w:w="3000" w:type="dxa"/>
            <w:tcMar>
              <w:top w:w="80" w:type="dxa"/>
              <w:left w:w="120" w:type="dxa"/>
              <w:bottom w:w="80" w:type="dxa"/>
              <w:right w:w="120" w:type="dxa"/>
            </w:tcMar>
            <w:vAlign w:val="center"/>
          </w:tcPr>
          <w:p w14:paraId="5A26B1F0" w14:textId="77777777" w:rsidR="00926199" w:rsidRDefault="00000000">
            <w:pPr>
              <w:spacing w:after="40" w:line="252" w:lineRule="auto"/>
            </w:pPr>
            <w:r>
              <w:rPr>
                <w:sz w:val="17"/>
              </w:rPr>
              <w:t>Bấm Zalo</w:t>
            </w:r>
          </w:p>
        </w:tc>
        <w:tc>
          <w:tcPr>
            <w:tcW w:w="4160" w:type="dxa"/>
            <w:tcMar>
              <w:top w:w="80" w:type="dxa"/>
              <w:left w:w="120" w:type="dxa"/>
              <w:bottom w:w="80" w:type="dxa"/>
              <w:right w:w="120" w:type="dxa"/>
            </w:tcMar>
            <w:vAlign w:val="center"/>
          </w:tcPr>
          <w:p w14:paraId="198531F6" w14:textId="77777777" w:rsidR="00926199" w:rsidRDefault="00000000">
            <w:pPr>
              <w:spacing w:after="40" w:line="252" w:lineRule="auto"/>
            </w:pPr>
            <w:r>
              <w:rPr>
                <w:sz w:val="17"/>
              </w:rPr>
              <w:t>position, page_path</w:t>
            </w:r>
          </w:p>
        </w:tc>
      </w:tr>
      <w:tr w:rsidR="00926199" w14:paraId="29A96A9A" w14:textId="77777777">
        <w:trPr>
          <w:cantSplit/>
        </w:trPr>
        <w:tc>
          <w:tcPr>
            <w:tcW w:w="2200" w:type="dxa"/>
            <w:tcMar>
              <w:top w:w="80" w:type="dxa"/>
              <w:left w:w="120" w:type="dxa"/>
              <w:bottom w:w="80" w:type="dxa"/>
              <w:right w:w="120" w:type="dxa"/>
            </w:tcMar>
            <w:vAlign w:val="center"/>
          </w:tcPr>
          <w:p w14:paraId="45E75249" w14:textId="77777777" w:rsidR="00926199" w:rsidRDefault="00000000">
            <w:pPr>
              <w:spacing w:after="40" w:line="252" w:lineRule="auto"/>
            </w:pPr>
            <w:r>
              <w:rPr>
                <w:sz w:val="17"/>
              </w:rPr>
              <w:t>phone_click</w:t>
            </w:r>
          </w:p>
        </w:tc>
        <w:tc>
          <w:tcPr>
            <w:tcW w:w="3000" w:type="dxa"/>
            <w:tcMar>
              <w:top w:w="80" w:type="dxa"/>
              <w:left w:w="120" w:type="dxa"/>
              <w:bottom w:w="80" w:type="dxa"/>
              <w:right w:w="120" w:type="dxa"/>
            </w:tcMar>
            <w:vAlign w:val="center"/>
          </w:tcPr>
          <w:p w14:paraId="564C9FAC" w14:textId="77777777" w:rsidR="00926199" w:rsidRDefault="00000000">
            <w:pPr>
              <w:spacing w:after="40" w:line="252" w:lineRule="auto"/>
            </w:pPr>
            <w:r>
              <w:rPr>
                <w:sz w:val="17"/>
              </w:rPr>
              <w:t>Bấm gọi</w:t>
            </w:r>
          </w:p>
        </w:tc>
        <w:tc>
          <w:tcPr>
            <w:tcW w:w="4160" w:type="dxa"/>
            <w:tcMar>
              <w:top w:w="80" w:type="dxa"/>
              <w:left w:w="120" w:type="dxa"/>
              <w:bottom w:w="80" w:type="dxa"/>
              <w:right w:w="120" w:type="dxa"/>
            </w:tcMar>
            <w:vAlign w:val="center"/>
          </w:tcPr>
          <w:p w14:paraId="54966B91" w14:textId="77777777" w:rsidR="00926199" w:rsidRDefault="00000000">
            <w:pPr>
              <w:spacing w:after="40" w:line="252" w:lineRule="auto"/>
            </w:pPr>
            <w:r>
              <w:rPr>
                <w:sz w:val="17"/>
              </w:rPr>
              <w:t>position, page_path</w:t>
            </w:r>
          </w:p>
        </w:tc>
      </w:tr>
      <w:tr w:rsidR="00926199" w14:paraId="4EE19C8D" w14:textId="77777777">
        <w:trPr>
          <w:cantSplit/>
        </w:trPr>
        <w:tc>
          <w:tcPr>
            <w:tcW w:w="2200" w:type="dxa"/>
            <w:tcMar>
              <w:top w:w="80" w:type="dxa"/>
              <w:left w:w="120" w:type="dxa"/>
              <w:bottom w:w="80" w:type="dxa"/>
              <w:right w:w="120" w:type="dxa"/>
            </w:tcMar>
            <w:vAlign w:val="center"/>
          </w:tcPr>
          <w:p w14:paraId="636B5003" w14:textId="77777777" w:rsidR="00926199" w:rsidRDefault="00000000">
            <w:pPr>
              <w:spacing w:after="40" w:line="252" w:lineRule="auto"/>
            </w:pPr>
            <w:r>
              <w:rPr>
                <w:sz w:val="17"/>
              </w:rPr>
              <w:t>package_select</w:t>
            </w:r>
          </w:p>
        </w:tc>
        <w:tc>
          <w:tcPr>
            <w:tcW w:w="3000" w:type="dxa"/>
            <w:tcMar>
              <w:top w:w="80" w:type="dxa"/>
              <w:left w:w="120" w:type="dxa"/>
              <w:bottom w:w="80" w:type="dxa"/>
              <w:right w:w="120" w:type="dxa"/>
            </w:tcMar>
            <w:vAlign w:val="center"/>
          </w:tcPr>
          <w:p w14:paraId="26E97A87" w14:textId="77777777" w:rsidR="00926199" w:rsidRDefault="00000000">
            <w:pPr>
              <w:spacing w:after="40" w:line="252" w:lineRule="auto"/>
            </w:pPr>
            <w:r>
              <w:rPr>
                <w:sz w:val="17"/>
              </w:rPr>
              <w:t>Chọn gói</w:t>
            </w:r>
          </w:p>
        </w:tc>
        <w:tc>
          <w:tcPr>
            <w:tcW w:w="4160" w:type="dxa"/>
            <w:tcMar>
              <w:top w:w="80" w:type="dxa"/>
              <w:left w:w="120" w:type="dxa"/>
              <w:bottom w:w="80" w:type="dxa"/>
              <w:right w:w="120" w:type="dxa"/>
            </w:tcMar>
            <w:vAlign w:val="center"/>
          </w:tcPr>
          <w:p w14:paraId="660E550C" w14:textId="77777777" w:rsidR="00926199" w:rsidRDefault="00000000">
            <w:pPr>
              <w:spacing w:after="40" w:line="252" w:lineRule="auto"/>
            </w:pPr>
            <w:r>
              <w:rPr>
                <w:sz w:val="17"/>
              </w:rPr>
              <w:t>package_name, package_price</w:t>
            </w:r>
          </w:p>
        </w:tc>
      </w:tr>
      <w:tr w:rsidR="00926199" w14:paraId="6CC8F87F" w14:textId="77777777">
        <w:trPr>
          <w:cantSplit/>
        </w:trPr>
        <w:tc>
          <w:tcPr>
            <w:tcW w:w="2200" w:type="dxa"/>
            <w:tcMar>
              <w:top w:w="80" w:type="dxa"/>
              <w:left w:w="120" w:type="dxa"/>
              <w:bottom w:w="80" w:type="dxa"/>
              <w:right w:w="120" w:type="dxa"/>
            </w:tcMar>
            <w:vAlign w:val="center"/>
          </w:tcPr>
          <w:p w14:paraId="403FBC57" w14:textId="77777777" w:rsidR="00926199" w:rsidRDefault="00000000">
            <w:pPr>
              <w:spacing w:after="40" w:line="252" w:lineRule="auto"/>
            </w:pPr>
            <w:r>
              <w:rPr>
                <w:sz w:val="17"/>
              </w:rPr>
              <w:t>form_start</w:t>
            </w:r>
          </w:p>
        </w:tc>
        <w:tc>
          <w:tcPr>
            <w:tcW w:w="3000" w:type="dxa"/>
            <w:tcMar>
              <w:top w:w="80" w:type="dxa"/>
              <w:left w:w="120" w:type="dxa"/>
              <w:bottom w:w="80" w:type="dxa"/>
              <w:right w:w="120" w:type="dxa"/>
            </w:tcMar>
            <w:vAlign w:val="center"/>
          </w:tcPr>
          <w:p w14:paraId="68293DC1" w14:textId="77777777" w:rsidR="00926199" w:rsidRDefault="00000000">
            <w:pPr>
              <w:spacing w:after="40" w:line="252" w:lineRule="auto"/>
            </w:pPr>
            <w:r>
              <w:rPr>
                <w:sz w:val="17"/>
              </w:rPr>
              <w:t>Bắt đầu tương tác form</w:t>
            </w:r>
          </w:p>
        </w:tc>
        <w:tc>
          <w:tcPr>
            <w:tcW w:w="4160" w:type="dxa"/>
            <w:tcMar>
              <w:top w:w="80" w:type="dxa"/>
              <w:left w:w="120" w:type="dxa"/>
              <w:bottom w:w="80" w:type="dxa"/>
              <w:right w:w="120" w:type="dxa"/>
            </w:tcMar>
            <w:vAlign w:val="center"/>
          </w:tcPr>
          <w:p w14:paraId="11330163" w14:textId="77777777" w:rsidR="00926199" w:rsidRDefault="00000000">
            <w:pPr>
              <w:spacing w:after="40" w:line="252" w:lineRule="auto"/>
            </w:pPr>
            <w:r>
              <w:rPr>
                <w:sz w:val="17"/>
              </w:rPr>
              <w:t>first_field, source</w:t>
            </w:r>
          </w:p>
        </w:tc>
      </w:tr>
      <w:tr w:rsidR="00926199" w14:paraId="0F63F1A5" w14:textId="77777777">
        <w:trPr>
          <w:cantSplit/>
        </w:trPr>
        <w:tc>
          <w:tcPr>
            <w:tcW w:w="2200" w:type="dxa"/>
            <w:tcMar>
              <w:top w:w="80" w:type="dxa"/>
              <w:left w:w="120" w:type="dxa"/>
              <w:bottom w:w="80" w:type="dxa"/>
              <w:right w:w="120" w:type="dxa"/>
            </w:tcMar>
            <w:vAlign w:val="center"/>
          </w:tcPr>
          <w:p w14:paraId="74F20F8D" w14:textId="77777777" w:rsidR="00926199" w:rsidRDefault="00000000">
            <w:pPr>
              <w:spacing w:after="40" w:line="252" w:lineRule="auto"/>
            </w:pPr>
            <w:r>
              <w:rPr>
                <w:sz w:val="17"/>
              </w:rPr>
              <w:lastRenderedPageBreak/>
              <w:t>form_submit</w:t>
            </w:r>
          </w:p>
        </w:tc>
        <w:tc>
          <w:tcPr>
            <w:tcW w:w="3000" w:type="dxa"/>
            <w:tcMar>
              <w:top w:w="80" w:type="dxa"/>
              <w:left w:w="120" w:type="dxa"/>
              <w:bottom w:w="80" w:type="dxa"/>
              <w:right w:w="120" w:type="dxa"/>
            </w:tcMar>
            <w:vAlign w:val="center"/>
          </w:tcPr>
          <w:p w14:paraId="054B9853" w14:textId="77777777" w:rsidR="00926199" w:rsidRDefault="00000000">
            <w:pPr>
              <w:spacing w:after="40" w:line="252" w:lineRule="auto"/>
            </w:pPr>
            <w:r>
              <w:rPr>
                <w:sz w:val="17"/>
              </w:rPr>
              <w:t>Bấm gửi hợp lệ</w:t>
            </w:r>
          </w:p>
        </w:tc>
        <w:tc>
          <w:tcPr>
            <w:tcW w:w="4160" w:type="dxa"/>
            <w:tcMar>
              <w:top w:w="80" w:type="dxa"/>
              <w:left w:w="120" w:type="dxa"/>
              <w:bottom w:w="80" w:type="dxa"/>
              <w:right w:w="120" w:type="dxa"/>
            </w:tcMar>
            <w:vAlign w:val="center"/>
          </w:tcPr>
          <w:p w14:paraId="401F649F" w14:textId="77777777" w:rsidR="00926199" w:rsidRDefault="00000000">
            <w:pPr>
              <w:spacing w:after="40" w:line="252" w:lineRule="auto"/>
            </w:pPr>
            <w:r>
              <w:rPr>
                <w:sz w:val="17"/>
              </w:rPr>
              <w:t>package_name, has_website_url</w:t>
            </w:r>
          </w:p>
        </w:tc>
      </w:tr>
      <w:tr w:rsidR="00926199" w14:paraId="5A0B61D4" w14:textId="77777777">
        <w:trPr>
          <w:cantSplit/>
        </w:trPr>
        <w:tc>
          <w:tcPr>
            <w:tcW w:w="2200" w:type="dxa"/>
            <w:tcMar>
              <w:top w:w="80" w:type="dxa"/>
              <w:left w:w="120" w:type="dxa"/>
              <w:bottom w:w="80" w:type="dxa"/>
              <w:right w:w="120" w:type="dxa"/>
            </w:tcMar>
            <w:vAlign w:val="center"/>
          </w:tcPr>
          <w:p w14:paraId="0839FE2B" w14:textId="77777777" w:rsidR="00926199" w:rsidRDefault="00000000">
            <w:pPr>
              <w:spacing w:after="40" w:line="252" w:lineRule="auto"/>
            </w:pPr>
            <w:r>
              <w:rPr>
                <w:sz w:val="17"/>
              </w:rPr>
              <w:t>form_success</w:t>
            </w:r>
          </w:p>
        </w:tc>
        <w:tc>
          <w:tcPr>
            <w:tcW w:w="3000" w:type="dxa"/>
            <w:tcMar>
              <w:top w:w="80" w:type="dxa"/>
              <w:left w:w="120" w:type="dxa"/>
              <w:bottom w:w="80" w:type="dxa"/>
              <w:right w:w="120" w:type="dxa"/>
            </w:tcMar>
            <w:vAlign w:val="center"/>
          </w:tcPr>
          <w:p w14:paraId="33D86614" w14:textId="77777777" w:rsidR="00926199" w:rsidRDefault="00000000">
            <w:pPr>
              <w:spacing w:after="40" w:line="252" w:lineRule="auto"/>
            </w:pPr>
            <w:r>
              <w:rPr>
                <w:sz w:val="17"/>
              </w:rPr>
              <w:t>Backend xác nhận nhận lead</w:t>
            </w:r>
          </w:p>
        </w:tc>
        <w:tc>
          <w:tcPr>
            <w:tcW w:w="4160" w:type="dxa"/>
            <w:tcMar>
              <w:top w:w="80" w:type="dxa"/>
              <w:left w:w="120" w:type="dxa"/>
              <w:bottom w:w="80" w:type="dxa"/>
              <w:right w:w="120" w:type="dxa"/>
            </w:tcMar>
            <w:vAlign w:val="center"/>
          </w:tcPr>
          <w:p w14:paraId="0FD0D86C" w14:textId="77777777" w:rsidR="00926199" w:rsidRDefault="00000000">
            <w:pPr>
              <w:spacing w:after="40" w:line="252" w:lineRule="auto"/>
            </w:pPr>
            <w:r>
              <w:rPr>
                <w:sz w:val="17"/>
              </w:rPr>
              <w:t>lead_id nếu có, source</w:t>
            </w:r>
          </w:p>
        </w:tc>
      </w:tr>
      <w:tr w:rsidR="00926199" w14:paraId="6C889A57" w14:textId="77777777">
        <w:trPr>
          <w:cantSplit/>
        </w:trPr>
        <w:tc>
          <w:tcPr>
            <w:tcW w:w="2200" w:type="dxa"/>
            <w:tcMar>
              <w:top w:w="80" w:type="dxa"/>
              <w:left w:w="120" w:type="dxa"/>
              <w:bottom w:w="80" w:type="dxa"/>
              <w:right w:w="120" w:type="dxa"/>
            </w:tcMar>
            <w:vAlign w:val="center"/>
          </w:tcPr>
          <w:p w14:paraId="01B4DD82" w14:textId="77777777" w:rsidR="00926199" w:rsidRDefault="00000000">
            <w:pPr>
              <w:spacing w:after="40" w:line="252" w:lineRule="auto"/>
            </w:pPr>
            <w:r>
              <w:rPr>
                <w:sz w:val="17"/>
              </w:rPr>
              <w:t>form_error</w:t>
            </w:r>
          </w:p>
        </w:tc>
        <w:tc>
          <w:tcPr>
            <w:tcW w:w="3000" w:type="dxa"/>
            <w:tcMar>
              <w:top w:w="80" w:type="dxa"/>
              <w:left w:w="120" w:type="dxa"/>
              <w:bottom w:w="80" w:type="dxa"/>
              <w:right w:w="120" w:type="dxa"/>
            </w:tcMar>
            <w:vAlign w:val="center"/>
          </w:tcPr>
          <w:p w14:paraId="12A26F63" w14:textId="77777777" w:rsidR="00926199" w:rsidRDefault="00000000">
            <w:pPr>
              <w:spacing w:after="40" w:line="252" w:lineRule="auto"/>
            </w:pPr>
            <w:r>
              <w:rPr>
                <w:sz w:val="17"/>
              </w:rPr>
              <w:t>Gửi lỗi</w:t>
            </w:r>
          </w:p>
        </w:tc>
        <w:tc>
          <w:tcPr>
            <w:tcW w:w="4160" w:type="dxa"/>
            <w:tcMar>
              <w:top w:w="80" w:type="dxa"/>
              <w:left w:w="120" w:type="dxa"/>
              <w:bottom w:w="80" w:type="dxa"/>
              <w:right w:w="120" w:type="dxa"/>
            </w:tcMar>
            <w:vAlign w:val="center"/>
          </w:tcPr>
          <w:p w14:paraId="7C97F46B" w14:textId="77777777" w:rsidR="00926199" w:rsidRDefault="00000000">
            <w:pPr>
              <w:spacing w:after="40" w:line="252" w:lineRule="auto"/>
            </w:pPr>
            <w:r>
              <w:rPr>
                <w:sz w:val="17"/>
              </w:rPr>
              <w:t>error_type; không gửi nội dung riêng tư</w:t>
            </w:r>
          </w:p>
        </w:tc>
      </w:tr>
    </w:tbl>
    <w:p w14:paraId="4F95E3FB" w14:textId="77777777" w:rsidR="00926199" w:rsidRDefault="00926199">
      <w:pPr>
        <w:spacing w:after="0"/>
      </w:pPr>
    </w:p>
    <w:p w14:paraId="4457EF12" w14:textId="77777777" w:rsidR="00926199" w:rsidRDefault="00000000">
      <w:r>
        <w:t>Nếu website đã có GA4 thì cấu hình event trên GA4/GTM. Nếu chưa có, vẫn phải chuẩn hóa dataLayer/event hook và lưu nguồn lead trong dữ liệu form để tích hợp sau; không mua công cụ mới.</w:t>
      </w:r>
    </w:p>
    <w:p w14:paraId="7C7B6C0A" w14:textId="77777777" w:rsidR="00926199" w:rsidRDefault="00000000">
      <w:pPr>
        <w:pStyle w:val="Heading1"/>
      </w:pPr>
      <w:r>
        <w:t>11. Kế hoạch triển khai 7 ngày</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0"/>
        <w:gridCol w:w="2200"/>
        <w:gridCol w:w="2200"/>
        <w:gridCol w:w="3960"/>
      </w:tblGrid>
      <w:tr w:rsidR="00926199" w14:paraId="795B1032" w14:textId="77777777">
        <w:trPr>
          <w:cantSplit/>
          <w:tblHeader/>
        </w:trPr>
        <w:tc>
          <w:tcPr>
            <w:tcW w:w="1000" w:type="dxa"/>
            <w:shd w:val="clear" w:color="auto" w:fill="D40000"/>
            <w:tcMar>
              <w:top w:w="80" w:type="dxa"/>
              <w:left w:w="120" w:type="dxa"/>
              <w:bottom w:w="80" w:type="dxa"/>
              <w:right w:w="120" w:type="dxa"/>
            </w:tcMar>
            <w:vAlign w:val="center"/>
          </w:tcPr>
          <w:p w14:paraId="25ECA80E" w14:textId="77777777" w:rsidR="00926199" w:rsidRDefault="00000000">
            <w:pPr>
              <w:spacing w:after="40" w:line="252" w:lineRule="auto"/>
            </w:pPr>
            <w:r>
              <w:rPr>
                <w:b/>
                <w:color w:val="FFFFFF"/>
                <w:sz w:val="18"/>
              </w:rPr>
              <w:t>Mốc</w:t>
            </w:r>
          </w:p>
        </w:tc>
        <w:tc>
          <w:tcPr>
            <w:tcW w:w="2200" w:type="dxa"/>
            <w:shd w:val="clear" w:color="auto" w:fill="D40000"/>
            <w:tcMar>
              <w:top w:w="80" w:type="dxa"/>
              <w:left w:w="120" w:type="dxa"/>
              <w:bottom w:w="80" w:type="dxa"/>
              <w:right w:w="120" w:type="dxa"/>
            </w:tcMar>
            <w:vAlign w:val="center"/>
          </w:tcPr>
          <w:p w14:paraId="02F7F4A3" w14:textId="77777777" w:rsidR="00926199" w:rsidRDefault="00000000">
            <w:pPr>
              <w:spacing w:after="40" w:line="252" w:lineRule="auto"/>
            </w:pPr>
            <w:r>
              <w:rPr>
                <w:b/>
                <w:color w:val="FFFFFF"/>
                <w:sz w:val="18"/>
              </w:rPr>
              <w:t>Công việc</w:t>
            </w:r>
          </w:p>
        </w:tc>
        <w:tc>
          <w:tcPr>
            <w:tcW w:w="2200" w:type="dxa"/>
            <w:shd w:val="clear" w:color="auto" w:fill="D40000"/>
            <w:tcMar>
              <w:top w:w="80" w:type="dxa"/>
              <w:left w:w="120" w:type="dxa"/>
              <w:bottom w:w="80" w:type="dxa"/>
              <w:right w:w="120" w:type="dxa"/>
            </w:tcMar>
            <w:vAlign w:val="center"/>
          </w:tcPr>
          <w:p w14:paraId="7D70B2A1" w14:textId="77777777" w:rsidR="00926199" w:rsidRDefault="00000000">
            <w:pPr>
              <w:spacing w:after="40" w:line="252" w:lineRule="auto"/>
            </w:pPr>
            <w:r>
              <w:rPr>
                <w:b/>
                <w:color w:val="FFFFFF"/>
                <w:sz w:val="18"/>
              </w:rPr>
              <w:t>Phụ trách</w:t>
            </w:r>
          </w:p>
        </w:tc>
        <w:tc>
          <w:tcPr>
            <w:tcW w:w="3960" w:type="dxa"/>
            <w:shd w:val="clear" w:color="auto" w:fill="D40000"/>
            <w:tcMar>
              <w:top w:w="80" w:type="dxa"/>
              <w:left w:w="120" w:type="dxa"/>
              <w:bottom w:w="80" w:type="dxa"/>
              <w:right w:w="120" w:type="dxa"/>
            </w:tcMar>
            <w:vAlign w:val="center"/>
          </w:tcPr>
          <w:p w14:paraId="6781CB24" w14:textId="77777777" w:rsidR="00926199" w:rsidRDefault="00000000">
            <w:pPr>
              <w:spacing w:after="40" w:line="252" w:lineRule="auto"/>
            </w:pPr>
            <w:r>
              <w:rPr>
                <w:b/>
                <w:color w:val="FFFFFF"/>
                <w:sz w:val="18"/>
              </w:rPr>
              <w:t>Đầu ra bắt buộc</w:t>
            </w:r>
          </w:p>
        </w:tc>
      </w:tr>
      <w:tr w:rsidR="00926199" w14:paraId="51E1C0E2" w14:textId="77777777">
        <w:trPr>
          <w:cantSplit/>
        </w:trPr>
        <w:tc>
          <w:tcPr>
            <w:tcW w:w="1000" w:type="dxa"/>
            <w:tcMar>
              <w:top w:w="80" w:type="dxa"/>
              <w:left w:w="120" w:type="dxa"/>
              <w:bottom w:w="80" w:type="dxa"/>
              <w:right w:w="120" w:type="dxa"/>
            </w:tcMar>
            <w:vAlign w:val="center"/>
          </w:tcPr>
          <w:p w14:paraId="3589527D" w14:textId="77777777" w:rsidR="00926199" w:rsidRDefault="00000000">
            <w:pPr>
              <w:spacing w:after="40" w:line="252" w:lineRule="auto"/>
            </w:pPr>
            <w:r>
              <w:rPr>
                <w:sz w:val="17"/>
              </w:rPr>
              <w:t>Ngày 1</w:t>
            </w:r>
          </w:p>
        </w:tc>
        <w:tc>
          <w:tcPr>
            <w:tcW w:w="2200" w:type="dxa"/>
            <w:tcMar>
              <w:top w:w="80" w:type="dxa"/>
              <w:left w:w="120" w:type="dxa"/>
              <w:bottom w:w="80" w:type="dxa"/>
              <w:right w:w="120" w:type="dxa"/>
            </w:tcMar>
            <w:vAlign w:val="center"/>
          </w:tcPr>
          <w:p w14:paraId="702E56DB" w14:textId="77777777" w:rsidR="00926199" w:rsidRDefault="00000000">
            <w:pPr>
              <w:spacing w:after="40" w:line="252" w:lineRule="auto"/>
            </w:pPr>
            <w:r>
              <w:rPr>
                <w:sz w:val="17"/>
              </w:rPr>
              <w:t>Chốt nội dung + wireframe</w:t>
            </w:r>
          </w:p>
        </w:tc>
        <w:tc>
          <w:tcPr>
            <w:tcW w:w="2200" w:type="dxa"/>
            <w:tcMar>
              <w:top w:w="80" w:type="dxa"/>
              <w:left w:w="120" w:type="dxa"/>
              <w:bottom w:w="80" w:type="dxa"/>
              <w:right w:w="120" w:type="dxa"/>
            </w:tcMar>
            <w:vAlign w:val="center"/>
          </w:tcPr>
          <w:p w14:paraId="3CC6FA68" w14:textId="77777777" w:rsidR="00926199" w:rsidRDefault="00000000">
            <w:pPr>
              <w:spacing w:after="40" w:line="252" w:lineRule="auto"/>
            </w:pPr>
            <w:r>
              <w:rPr>
                <w:sz w:val="17"/>
              </w:rPr>
              <w:t>Nội dung/TTS + người duyệt</w:t>
            </w:r>
          </w:p>
        </w:tc>
        <w:tc>
          <w:tcPr>
            <w:tcW w:w="3960" w:type="dxa"/>
            <w:tcMar>
              <w:top w:w="80" w:type="dxa"/>
              <w:left w:w="120" w:type="dxa"/>
              <w:bottom w:w="80" w:type="dxa"/>
              <w:right w:w="120" w:type="dxa"/>
            </w:tcMar>
            <w:vAlign w:val="center"/>
          </w:tcPr>
          <w:p w14:paraId="38814285" w14:textId="77777777" w:rsidR="00926199" w:rsidRDefault="00000000">
            <w:pPr>
              <w:spacing w:after="40" w:line="252" w:lineRule="auto"/>
            </w:pPr>
            <w:r>
              <w:rPr>
                <w:sz w:val="17"/>
              </w:rPr>
              <w:t>Copy từng section; wireframe desktop/mobile; dữ liệu pháp lý</w:t>
            </w:r>
          </w:p>
        </w:tc>
      </w:tr>
      <w:tr w:rsidR="00926199" w14:paraId="4657A2C7" w14:textId="77777777">
        <w:trPr>
          <w:cantSplit/>
        </w:trPr>
        <w:tc>
          <w:tcPr>
            <w:tcW w:w="1000" w:type="dxa"/>
            <w:tcMar>
              <w:top w:w="80" w:type="dxa"/>
              <w:left w:w="120" w:type="dxa"/>
              <w:bottom w:w="80" w:type="dxa"/>
              <w:right w:w="120" w:type="dxa"/>
            </w:tcMar>
            <w:vAlign w:val="center"/>
          </w:tcPr>
          <w:p w14:paraId="5CB16C66" w14:textId="77777777" w:rsidR="00926199" w:rsidRDefault="00000000">
            <w:pPr>
              <w:spacing w:after="40" w:line="252" w:lineRule="auto"/>
            </w:pPr>
            <w:r>
              <w:rPr>
                <w:sz w:val="17"/>
              </w:rPr>
              <w:t>Ngày 2</w:t>
            </w:r>
          </w:p>
        </w:tc>
        <w:tc>
          <w:tcPr>
            <w:tcW w:w="2200" w:type="dxa"/>
            <w:tcMar>
              <w:top w:w="80" w:type="dxa"/>
              <w:left w:w="120" w:type="dxa"/>
              <w:bottom w:w="80" w:type="dxa"/>
              <w:right w:w="120" w:type="dxa"/>
            </w:tcMar>
            <w:vAlign w:val="center"/>
          </w:tcPr>
          <w:p w14:paraId="1D987E24" w14:textId="77777777" w:rsidR="00926199" w:rsidRDefault="00000000">
            <w:pPr>
              <w:spacing w:after="40" w:line="252" w:lineRule="auto"/>
            </w:pPr>
            <w:r>
              <w:rPr>
                <w:sz w:val="17"/>
              </w:rPr>
              <w:t>Thiết kế UI</w:t>
            </w:r>
          </w:p>
        </w:tc>
        <w:tc>
          <w:tcPr>
            <w:tcW w:w="2200" w:type="dxa"/>
            <w:tcMar>
              <w:top w:w="80" w:type="dxa"/>
              <w:left w:w="120" w:type="dxa"/>
              <w:bottom w:w="80" w:type="dxa"/>
              <w:right w:w="120" w:type="dxa"/>
            </w:tcMar>
            <w:vAlign w:val="center"/>
          </w:tcPr>
          <w:p w14:paraId="7E2BF2EE" w14:textId="77777777" w:rsidR="00926199" w:rsidRDefault="00000000">
            <w:pPr>
              <w:spacing w:after="40" w:line="252" w:lineRule="auto"/>
            </w:pPr>
            <w:r>
              <w:rPr>
                <w:sz w:val="17"/>
              </w:rPr>
              <w:t>UI/UX</w:t>
            </w:r>
          </w:p>
        </w:tc>
        <w:tc>
          <w:tcPr>
            <w:tcW w:w="3960" w:type="dxa"/>
            <w:tcMar>
              <w:top w:w="80" w:type="dxa"/>
              <w:left w:w="120" w:type="dxa"/>
              <w:bottom w:w="80" w:type="dxa"/>
              <w:right w:w="120" w:type="dxa"/>
            </w:tcMar>
            <w:vAlign w:val="center"/>
          </w:tcPr>
          <w:p w14:paraId="77139C14" w14:textId="77777777" w:rsidR="00926199" w:rsidRDefault="00000000">
            <w:pPr>
              <w:spacing w:after="40" w:line="252" w:lineRule="auto"/>
            </w:pPr>
            <w:r>
              <w:rPr>
                <w:sz w:val="17"/>
              </w:rPr>
              <w:t>Figma hoặc mockup; component; trạng thái form/CTA</w:t>
            </w:r>
          </w:p>
        </w:tc>
      </w:tr>
      <w:tr w:rsidR="00926199" w14:paraId="1A4C5953" w14:textId="77777777">
        <w:trPr>
          <w:cantSplit/>
        </w:trPr>
        <w:tc>
          <w:tcPr>
            <w:tcW w:w="1000" w:type="dxa"/>
            <w:tcMar>
              <w:top w:w="80" w:type="dxa"/>
              <w:left w:w="120" w:type="dxa"/>
              <w:bottom w:w="80" w:type="dxa"/>
              <w:right w:w="120" w:type="dxa"/>
            </w:tcMar>
            <w:vAlign w:val="center"/>
          </w:tcPr>
          <w:p w14:paraId="2B0C7B58" w14:textId="77777777" w:rsidR="00926199" w:rsidRDefault="00000000">
            <w:pPr>
              <w:spacing w:after="40" w:line="252" w:lineRule="auto"/>
            </w:pPr>
            <w:r>
              <w:rPr>
                <w:sz w:val="17"/>
              </w:rPr>
              <w:t>Ngày 3</w:t>
            </w:r>
          </w:p>
        </w:tc>
        <w:tc>
          <w:tcPr>
            <w:tcW w:w="2200" w:type="dxa"/>
            <w:tcMar>
              <w:top w:w="80" w:type="dxa"/>
              <w:left w:w="120" w:type="dxa"/>
              <w:bottom w:w="80" w:type="dxa"/>
              <w:right w:w="120" w:type="dxa"/>
            </w:tcMar>
            <w:vAlign w:val="center"/>
          </w:tcPr>
          <w:p w14:paraId="18E4AAA6" w14:textId="77777777" w:rsidR="00926199" w:rsidRDefault="00000000">
            <w:pPr>
              <w:spacing w:after="40" w:line="252" w:lineRule="auto"/>
            </w:pPr>
            <w:r>
              <w:rPr>
                <w:sz w:val="17"/>
              </w:rPr>
              <w:t>Dựng nền</w:t>
            </w:r>
          </w:p>
        </w:tc>
        <w:tc>
          <w:tcPr>
            <w:tcW w:w="2200" w:type="dxa"/>
            <w:tcMar>
              <w:top w:w="80" w:type="dxa"/>
              <w:left w:w="120" w:type="dxa"/>
              <w:bottom w:w="80" w:type="dxa"/>
              <w:right w:w="120" w:type="dxa"/>
            </w:tcMar>
            <w:vAlign w:val="center"/>
          </w:tcPr>
          <w:p w14:paraId="17736751" w14:textId="77777777" w:rsidR="00926199" w:rsidRDefault="00000000">
            <w:pPr>
              <w:spacing w:after="40" w:line="252" w:lineRule="auto"/>
            </w:pPr>
            <w:r>
              <w:rPr>
                <w:sz w:val="17"/>
              </w:rPr>
              <w:t>Frontend</w:t>
            </w:r>
          </w:p>
        </w:tc>
        <w:tc>
          <w:tcPr>
            <w:tcW w:w="3960" w:type="dxa"/>
            <w:tcMar>
              <w:top w:w="80" w:type="dxa"/>
              <w:left w:w="120" w:type="dxa"/>
              <w:bottom w:w="80" w:type="dxa"/>
              <w:right w:w="120" w:type="dxa"/>
            </w:tcMar>
            <w:vAlign w:val="center"/>
          </w:tcPr>
          <w:p w14:paraId="414F4D11" w14:textId="77777777" w:rsidR="00926199" w:rsidRDefault="00000000">
            <w:pPr>
              <w:spacing w:after="40" w:line="252" w:lineRule="auto"/>
            </w:pPr>
            <w:r>
              <w:rPr>
                <w:sz w:val="17"/>
              </w:rPr>
              <w:t>Header, Hero, vấn đề, giải pháp, case</w:t>
            </w:r>
          </w:p>
        </w:tc>
      </w:tr>
      <w:tr w:rsidR="00926199" w14:paraId="547968B5" w14:textId="77777777">
        <w:trPr>
          <w:cantSplit/>
        </w:trPr>
        <w:tc>
          <w:tcPr>
            <w:tcW w:w="1000" w:type="dxa"/>
            <w:tcMar>
              <w:top w:w="80" w:type="dxa"/>
              <w:left w:w="120" w:type="dxa"/>
              <w:bottom w:w="80" w:type="dxa"/>
              <w:right w:w="120" w:type="dxa"/>
            </w:tcMar>
            <w:vAlign w:val="center"/>
          </w:tcPr>
          <w:p w14:paraId="7E0B77F3" w14:textId="77777777" w:rsidR="00926199" w:rsidRDefault="00000000">
            <w:pPr>
              <w:spacing w:after="40" w:line="252" w:lineRule="auto"/>
            </w:pPr>
            <w:r>
              <w:rPr>
                <w:sz w:val="17"/>
              </w:rPr>
              <w:t>Ngày 4</w:t>
            </w:r>
          </w:p>
        </w:tc>
        <w:tc>
          <w:tcPr>
            <w:tcW w:w="2200" w:type="dxa"/>
            <w:tcMar>
              <w:top w:w="80" w:type="dxa"/>
              <w:left w:w="120" w:type="dxa"/>
              <w:bottom w:w="80" w:type="dxa"/>
              <w:right w:w="120" w:type="dxa"/>
            </w:tcMar>
            <w:vAlign w:val="center"/>
          </w:tcPr>
          <w:p w14:paraId="1905AB54" w14:textId="77777777" w:rsidR="00926199" w:rsidRDefault="00000000">
            <w:pPr>
              <w:spacing w:after="40" w:line="252" w:lineRule="auto"/>
            </w:pPr>
            <w:r>
              <w:rPr>
                <w:sz w:val="17"/>
              </w:rPr>
              <w:t>Dựng chuyển đổi</w:t>
            </w:r>
          </w:p>
        </w:tc>
        <w:tc>
          <w:tcPr>
            <w:tcW w:w="2200" w:type="dxa"/>
            <w:tcMar>
              <w:top w:w="80" w:type="dxa"/>
              <w:left w:w="120" w:type="dxa"/>
              <w:bottom w:w="80" w:type="dxa"/>
              <w:right w:w="120" w:type="dxa"/>
            </w:tcMar>
            <w:vAlign w:val="center"/>
          </w:tcPr>
          <w:p w14:paraId="098A6759" w14:textId="77777777" w:rsidR="00926199" w:rsidRDefault="00000000">
            <w:pPr>
              <w:spacing w:after="40" w:line="252" w:lineRule="auto"/>
            </w:pPr>
            <w:r>
              <w:rPr>
                <w:sz w:val="17"/>
              </w:rPr>
              <w:t>Frontend</w:t>
            </w:r>
          </w:p>
        </w:tc>
        <w:tc>
          <w:tcPr>
            <w:tcW w:w="3960" w:type="dxa"/>
            <w:tcMar>
              <w:top w:w="80" w:type="dxa"/>
              <w:left w:w="120" w:type="dxa"/>
              <w:bottom w:w="80" w:type="dxa"/>
              <w:right w:w="120" w:type="dxa"/>
            </w:tcMar>
            <w:vAlign w:val="center"/>
          </w:tcPr>
          <w:p w14:paraId="1DAB6CCB" w14:textId="77777777" w:rsidR="00926199" w:rsidRDefault="00000000">
            <w:pPr>
              <w:spacing w:after="40" w:line="252" w:lineRule="auto"/>
            </w:pPr>
            <w:r>
              <w:rPr>
                <w:sz w:val="17"/>
              </w:rPr>
              <w:t>Quy trình, bảng giá, FAQ, form, footer</w:t>
            </w:r>
          </w:p>
        </w:tc>
      </w:tr>
      <w:tr w:rsidR="00926199" w14:paraId="12585003" w14:textId="77777777">
        <w:trPr>
          <w:cantSplit/>
        </w:trPr>
        <w:tc>
          <w:tcPr>
            <w:tcW w:w="1000" w:type="dxa"/>
            <w:tcMar>
              <w:top w:w="80" w:type="dxa"/>
              <w:left w:w="120" w:type="dxa"/>
              <w:bottom w:w="80" w:type="dxa"/>
              <w:right w:w="120" w:type="dxa"/>
            </w:tcMar>
            <w:vAlign w:val="center"/>
          </w:tcPr>
          <w:p w14:paraId="50B2D419" w14:textId="77777777" w:rsidR="00926199" w:rsidRDefault="00000000">
            <w:pPr>
              <w:spacing w:after="40" w:line="252" w:lineRule="auto"/>
            </w:pPr>
            <w:r>
              <w:rPr>
                <w:sz w:val="17"/>
              </w:rPr>
              <w:t>Ngày 5</w:t>
            </w:r>
          </w:p>
        </w:tc>
        <w:tc>
          <w:tcPr>
            <w:tcW w:w="2200" w:type="dxa"/>
            <w:tcMar>
              <w:top w:w="80" w:type="dxa"/>
              <w:left w:w="120" w:type="dxa"/>
              <w:bottom w:w="80" w:type="dxa"/>
              <w:right w:w="120" w:type="dxa"/>
            </w:tcMar>
            <w:vAlign w:val="center"/>
          </w:tcPr>
          <w:p w14:paraId="777FB5F2" w14:textId="77777777" w:rsidR="00926199" w:rsidRDefault="00000000">
            <w:pPr>
              <w:spacing w:after="40" w:line="252" w:lineRule="auto"/>
            </w:pPr>
            <w:r>
              <w:rPr>
                <w:sz w:val="17"/>
              </w:rPr>
              <w:t>Tích hợp</w:t>
            </w:r>
          </w:p>
        </w:tc>
        <w:tc>
          <w:tcPr>
            <w:tcW w:w="2200" w:type="dxa"/>
            <w:tcMar>
              <w:top w:w="80" w:type="dxa"/>
              <w:left w:w="120" w:type="dxa"/>
              <w:bottom w:w="80" w:type="dxa"/>
              <w:right w:w="120" w:type="dxa"/>
            </w:tcMar>
            <w:vAlign w:val="center"/>
          </w:tcPr>
          <w:p w14:paraId="7973F035" w14:textId="77777777" w:rsidR="00926199" w:rsidRDefault="00000000">
            <w:pPr>
              <w:spacing w:after="40" w:line="252" w:lineRule="auto"/>
            </w:pPr>
            <w:r>
              <w:rPr>
                <w:sz w:val="17"/>
              </w:rPr>
              <w:t>Frontend/Backend</w:t>
            </w:r>
          </w:p>
        </w:tc>
        <w:tc>
          <w:tcPr>
            <w:tcW w:w="3960" w:type="dxa"/>
            <w:tcMar>
              <w:top w:w="80" w:type="dxa"/>
              <w:left w:w="120" w:type="dxa"/>
              <w:bottom w:w="80" w:type="dxa"/>
              <w:right w:w="120" w:type="dxa"/>
            </w:tcMar>
            <w:vAlign w:val="center"/>
          </w:tcPr>
          <w:p w14:paraId="6FD325A6" w14:textId="77777777" w:rsidR="00926199" w:rsidRDefault="00000000">
            <w:pPr>
              <w:spacing w:after="40" w:line="252" w:lineRule="auto"/>
            </w:pPr>
            <w:r>
              <w:rPr>
                <w:sz w:val="17"/>
              </w:rPr>
              <w:t>Form, lưu/gửi lead, tracking, SEO/schema</w:t>
            </w:r>
          </w:p>
        </w:tc>
      </w:tr>
      <w:tr w:rsidR="00926199" w14:paraId="7BFA7F98" w14:textId="77777777">
        <w:trPr>
          <w:cantSplit/>
        </w:trPr>
        <w:tc>
          <w:tcPr>
            <w:tcW w:w="1000" w:type="dxa"/>
            <w:tcMar>
              <w:top w:w="80" w:type="dxa"/>
              <w:left w:w="120" w:type="dxa"/>
              <w:bottom w:w="80" w:type="dxa"/>
              <w:right w:w="120" w:type="dxa"/>
            </w:tcMar>
            <w:vAlign w:val="center"/>
          </w:tcPr>
          <w:p w14:paraId="61023C8F" w14:textId="77777777" w:rsidR="00926199" w:rsidRDefault="00000000">
            <w:pPr>
              <w:spacing w:after="40" w:line="252" w:lineRule="auto"/>
            </w:pPr>
            <w:r>
              <w:rPr>
                <w:sz w:val="17"/>
              </w:rPr>
              <w:t>Ngày 6</w:t>
            </w:r>
          </w:p>
        </w:tc>
        <w:tc>
          <w:tcPr>
            <w:tcW w:w="2200" w:type="dxa"/>
            <w:tcMar>
              <w:top w:w="80" w:type="dxa"/>
              <w:left w:w="120" w:type="dxa"/>
              <w:bottom w:w="80" w:type="dxa"/>
              <w:right w:w="120" w:type="dxa"/>
            </w:tcMar>
            <w:vAlign w:val="center"/>
          </w:tcPr>
          <w:p w14:paraId="2DDA2001" w14:textId="77777777" w:rsidR="00926199" w:rsidRDefault="00000000">
            <w:pPr>
              <w:spacing w:after="40" w:line="252" w:lineRule="auto"/>
            </w:pPr>
            <w:r>
              <w:rPr>
                <w:sz w:val="17"/>
              </w:rPr>
              <w:t>QA + sửa</w:t>
            </w:r>
          </w:p>
        </w:tc>
        <w:tc>
          <w:tcPr>
            <w:tcW w:w="2200" w:type="dxa"/>
            <w:tcMar>
              <w:top w:w="80" w:type="dxa"/>
              <w:left w:w="120" w:type="dxa"/>
              <w:bottom w:w="80" w:type="dxa"/>
              <w:right w:w="120" w:type="dxa"/>
            </w:tcMar>
            <w:vAlign w:val="center"/>
          </w:tcPr>
          <w:p w14:paraId="240A88FA" w14:textId="77777777" w:rsidR="00926199" w:rsidRDefault="00000000">
            <w:pPr>
              <w:spacing w:after="40" w:line="252" w:lineRule="auto"/>
            </w:pPr>
            <w:r>
              <w:rPr>
                <w:sz w:val="17"/>
              </w:rPr>
              <w:t>QA/TTS/Dev</w:t>
            </w:r>
          </w:p>
        </w:tc>
        <w:tc>
          <w:tcPr>
            <w:tcW w:w="3960" w:type="dxa"/>
            <w:tcMar>
              <w:top w:w="80" w:type="dxa"/>
              <w:left w:w="120" w:type="dxa"/>
              <w:bottom w:w="80" w:type="dxa"/>
              <w:right w:w="120" w:type="dxa"/>
            </w:tcMar>
            <w:vAlign w:val="center"/>
          </w:tcPr>
          <w:p w14:paraId="4335A4A7" w14:textId="77777777" w:rsidR="00926199" w:rsidRDefault="00000000">
            <w:pPr>
              <w:spacing w:after="40" w:line="252" w:lineRule="auto"/>
            </w:pPr>
            <w:r>
              <w:rPr>
                <w:sz w:val="17"/>
              </w:rPr>
              <w:t>Responsive, trình duyệt, nội dung, link, form, tốc độ</w:t>
            </w:r>
          </w:p>
        </w:tc>
      </w:tr>
      <w:tr w:rsidR="00926199" w14:paraId="25DC97FE" w14:textId="77777777">
        <w:trPr>
          <w:cantSplit/>
        </w:trPr>
        <w:tc>
          <w:tcPr>
            <w:tcW w:w="1000" w:type="dxa"/>
            <w:tcMar>
              <w:top w:w="80" w:type="dxa"/>
              <w:left w:w="120" w:type="dxa"/>
              <w:bottom w:w="80" w:type="dxa"/>
              <w:right w:w="120" w:type="dxa"/>
            </w:tcMar>
            <w:vAlign w:val="center"/>
          </w:tcPr>
          <w:p w14:paraId="53FDDDC2" w14:textId="77777777" w:rsidR="00926199" w:rsidRDefault="00000000">
            <w:pPr>
              <w:spacing w:after="40" w:line="252" w:lineRule="auto"/>
            </w:pPr>
            <w:r>
              <w:rPr>
                <w:sz w:val="17"/>
              </w:rPr>
              <w:t>Ngày 7</w:t>
            </w:r>
          </w:p>
        </w:tc>
        <w:tc>
          <w:tcPr>
            <w:tcW w:w="2200" w:type="dxa"/>
            <w:tcMar>
              <w:top w:w="80" w:type="dxa"/>
              <w:left w:w="120" w:type="dxa"/>
              <w:bottom w:w="80" w:type="dxa"/>
              <w:right w:w="120" w:type="dxa"/>
            </w:tcMar>
            <w:vAlign w:val="center"/>
          </w:tcPr>
          <w:p w14:paraId="4D3138E9" w14:textId="77777777" w:rsidR="00926199" w:rsidRDefault="00000000">
            <w:pPr>
              <w:spacing w:after="40" w:line="252" w:lineRule="auto"/>
            </w:pPr>
            <w:r>
              <w:rPr>
                <w:sz w:val="17"/>
              </w:rPr>
              <w:t>Nghiệm thu + deploy</w:t>
            </w:r>
          </w:p>
        </w:tc>
        <w:tc>
          <w:tcPr>
            <w:tcW w:w="2200" w:type="dxa"/>
            <w:tcMar>
              <w:top w:w="80" w:type="dxa"/>
              <w:left w:w="120" w:type="dxa"/>
              <w:bottom w:w="80" w:type="dxa"/>
              <w:right w:w="120" w:type="dxa"/>
            </w:tcMar>
            <w:vAlign w:val="center"/>
          </w:tcPr>
          <w:p w14:paraId="74612FE3" w14:textId="77777777" w:rsidR="00926199" w:rsidRDefault="00000000">
            <w:pPr>
              <w:spacing w:after="40" w:line="252" w:lineRule="auto"/>
            </w:pPr>
            <w:r>
              <w:rPr>
                <w:sz w:val="17"/>
              </w:rPr>
              <w:t>Người phụ trách</w:t>
            </w:r>
          </w:p>
        </w:tc>
        <w:tc>
          <w:tcPr>
            <w:tcW w:w="3960" w:type="dxa"/>
            <w:tcMar>
              <w:top w:w="80" w:type="dxa"/>
              <w:left w:w="120" w:type="dxa"/>
              <w:bottom w:w="80" w:type="dxa"/>
              <w:right w:w="120" w:type="dxa"/>
            </w:tcMar>
            <w:vAlign w:val="center"/>
          </w:tcPr>
          <w:p w14:paraId="4F771139" w14:textId="77777777" w:rsidR="00926199" w:rsidRDefault="00000000">
            <w:pPr>
              <w:spacing w:after="40" w:line="252" w:lineRule="auto"/>
            </w:pPr>
            <w:r>
              <w:rPr>
                <w:sz w:val="17"/>
              </w:rPr>
              <w:t>Deploy; lead test; bàn giao; ghi nhận backlog</w:t>
            </w:r>
          </w:p>
        </w:tc>
      </w:tr>
    </w:tbl>
    <w:p w14:paraId="1ABFAE69" w14:textId="77777777" w:rsidR="00926199" w:rsidRDefault="00926199">
      <w:pPr>
        <w:spacing w:after="0"/>
      </w:pPr>
    </w:p>
    <w:p w14:paraId="4692C265" w14:textId="77777777" w:rsidR="00926199" w:rsidRDefault="00000000">
      <w:pPr>
        <w:pStyle w:val="Heading1"/>
      </w:pPr>
      <w:r>
        <w:t>12. Checklist kiểm thử</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00"/>
        <w:gridCol w:w="7460"/>
      </w:tblGrid>
      <w:tr w:rsidR="00926199" w14:paraId="30F3FD92" w14:textId="77777777">
        <w:trPr>
          <w:cantSplit/>
          <w:tblHeader/>
        </w:trPr>
        <w:tc>
          <w:tcPr>
            <w:tcW w:w="1900" w:type="dxa"/>
            <w:shd w:val="clear" w:color="auto" w:fill="D40000"/>
            <w:tcMar>
              <w:top w:w="80" w:type="dxa"/>
              <w:left w:w="120" w:type="dxa"/>
              <w:bottom w:w="80" w:type="dxa"/>
              <w:right w:w="120" w:type="dxa"/>
            </w:tcMar>
            <w:vAlign w:val="center"/>
          </w:tcPr>
          <w:p w14:paraId="073864C7" w14:textId="77777777" w:rsidR="00926199" w:rsidRDefault="00000000">
            <w:pPr>
              <w:spacing w:after="40" w:line="252" w:lineRule="auto"/>
            </w:pPr>
            <w:r>
              <w:rPr>
                <w:b/>
                <w:color w:val="FFFFFF"/>
                <w:sz w:val="18"/>
              </w:rPr>
              <w:t>Nhóm</w:t>
            </w:r>
          </w:p>
        </w:tc>
        <w:tc>
          <w:tcPr>
            <w:tcW w:w="7460" w:type="dxa"/>
            <w:shd w:val="clear" w:color="auto" w:fill="D40000"/>
            <w:tcMar>
              <w:top w:w="80" w:type="dxa"/>
              <w:left w:w="120" w:type="dxa"/>
              <w:bottom w:w="80" w:type="dxa"/>
              <w:right w:w="120" w:type="dxa"/>
            </w:tcMar>
            <w:vAlign w:val="center"/>
          </w:tcPr>
          <w:p w14:paraId="197ECFBB" w14:textId="77777777" w:rsidR="00926199" w:rsidRDefault="00000000">
            <w:pPr>
              <w:spacing w:after="40" w:line="252" w:lineRule="auto"/>
            </w:pPr>
            <w:r>
              <w:rPr>
                <w:b/>
                <w:color w:val="FFFFFF"/>
                <w:sz w:val="18"/>
              </w:rPr>
              <w:t>Điều kiện phải kiểm</w:t>
            </w:r>
          </w:p>
        </w:tc>
      </w:tr>
      <w:tr w:rsidR="00926199" w14:paraId="1571A016" w14:textId="77777777">
        <w:trPr>
          <w:cantSplit/>
        </w:trPr>
        <w:tc>
          <w:tcPr>
            <w:tcW w:w="1900" w:type="dxa"/>
            <w:tcMar>
              <w:top w:w="80" w:type="dxa"/>
              <w:left w:w="120" w:type="dxa"/>
              <w:bottom w:w="80" w:type="dxa"/>
              <w:right w:w="120" w:type="dxa"/>
            </w:tcMar>
            <w:vAlign w:val="center"/>
          </w:tcPr>
          <w:p w14:paraId="1B538C34" w14:textId="77777777" w:rsidR="00926199" w:rsidRDefault="00000000">
            <w:pPr>
              <w:spacing w:after="40" w:line="252" w:lineRule="auto"/>
            </w:pPr>
            <w:r>
              <w:rPr>
                <w:sz w:val="18"/>
              </w:rPr>
              <w:t>Nội dung</w:t>
            </w:r>
          </w:p>
        </w:tc>
        <w:tc>
          <w:tcPr>
            <w:tcW w:w="7460" w:type="dxa"/>
            <w:tcMar>
              <w:top w:w="80" w:type="dxa"/>
              <w:left w:w="120" w:type="dxa"/>
              <w:bottom w:w="80" w:type="dxa"/>
              <w:right w:w="120" w:type="dxa"/>
            </w:tcMar>
            <w:vAlign w:val="center"/>
          </w:tcPr>
          <w:p w14:paraId="6F366946" w14:textId="77777777" w:rsidR="00926199" w:rsidRDefault="00000000">
            <w:pPr>
              <w:spacing w:after="40" w:line="252" w:lineRule="auto"/>
            </w:pPr>
            <w:r>
              <w:rPr>
                <w:sz w:val="18"/>
              </w:rPr>
              <w:t>Tên pháp nhân đúng; không có “giá/tháng”; không có số liệu 150+/50+/30+/5+ chưa chứng minh; chính tả thống nhất.</w:t>
            </w:r>
          </w:p>
        </w:tc>
      </w:tr>
      <w:tr w:rsidR="00926199" w14:paraId="2A1DBBC3" w14:textId="77777777">
        <w:trPr>
          <w:cantSplit/>
        </w:trPr>
        <w:tc>
          <w:tcPr>
            <w:tcW w:w="1900" w:type="dxa"/>
            <w:tcMar>
              <w:top w:w="80" w:type="dxa"/>
              <w:left w:w="120" w:type="dxa"/>
              <w:bottom w:w="80" w:type="dxa"/>
              <w:right w:w="120" w:type="dxa"/>
            </w:tcMar>
            <w:vAlign w:val="center"/>
          </w:tcPr>
          <w:p w14:paraId="431736FF" w14:textId="77777777" w:rsidR="00926199" w:rsidRDefault="00000000">
            <w:pPr>
              <w:spacing w:after="40" w:line="252" w:lineRule="auto"/>
            </w:pPr>
            <w:r>
              <w:rPr>
                <w:sz w:val="18"/>
              </w:rPr>
              <w:t>CTA &amp; link</w:t>
            </w:r>
          </w:p>
        </w:tc>
        <w:tc>
          <w:tcPr>
            <w:tcW w:w="7460" w:type="dxa"/>
            <w:tcMar>
              <w:top w:w="80" w:type="dxa"/>
              <w:left w:w="120" w:type="dxa"/>
              <w:bottom w:w="80" w:type="dxa"/>
              <w:right w:w="120" w:type="dxa"/>
            </w:tcMar>
            <w:vAlign w:val="center"/>
          </w:tcPr>
          <w:p w14:paraId="6CA5A7A8" w14:textId="77777777" w:rsidR="00926199" w:rsidRDefault="00000000">
            <w:pPr>
              <w:spacing w:after="40" w:line="252" w:lineRule="auto"/>
            </w:pPr>
            <w:r>
              <w:rPr>
                <w:sz w:val="18"/>
              </w:rPr>
              <w:t>Tất cả CTA đúng đích; tel/Zalo/email hoạt động; không còn link # hoặc link môi trường test.</w:t>
            </w:r>
          </w:p>
        </w:tc>
      </w:tr>
      <w:tr w:rsidR="00926199" w14:paraId="0C24B19D" w14:textId="77777777">
        <w:trPr>
          <w:cantSplit/>
        </w:trPr>
        <w:tc>
          <w:tcPr>
            <w:tcW w:w="1900" w:type="dxa"/>
            <w:tcMar>
              <w:top w:w="80" w:type="dxa"/>
              <w:left w:w="120" w:type="dxa"/>
              <w:bottom w:w="80" w:type="dxa"/>
              <w:right w:w="120" w:type="dxa"/>
            </w:tcMar>
            <w:vAlign w:val="center"/>
          </w:tcPr>
          <w:p w14:paraId="51B8F8B0" w14:textId="77777777" w:rsidR="00926199" w:rsidRDefault="00000000">
            <w:pPr>
              <w:spacing w:after="40" w:line="252" w:lineRule="auto"/>
            </w:pPr>
            <w:r>
              <w:rPr>
                <w:sz w:val="18"/>
              </w:rPr>
              <w:t>Form</w:t>
            </w:r>
          </w:p>
        </w:tc>
        <w:tc>
          <w:tcPr>
            <w:tcW w:w="7460" w:type="dxa"/>
            <w:tcMar>
              <w:top w:w="80" w:type="dxa"/>
              <w:left w:w="120" w:type="dxa"/>
              <w:bottom w:w="80" w:type="dxa"/>
              <w:right w:w="120" w:type="dxa"/>
            </w:tcMar>
            <w:vAlign w:val="center"/>
          </w:tcPr>
          <w:p w14:paraId="40295167" w14:textId="77777777" w:rsidR="00926199" w:rsidRDefault="00000000">
            <w:pPr>
              <w:spacing w:after="40" w:line="252" w:lineRule="auto"/>
            </w:pPr>
            <w:r>
              <w:rPr>
                <w:sz w:val="18"/>
              </w:rPr>
              <w:t>Required/validation đúng; không gửi trùng; success/error rõ; lead tới đúng nơi; nguồn lead được lưu.</w:t>
            </w:r>
          </w:p>
        </w:tc>
      </w:tr>
      <w:tr w:rsidR="00926199" w14:paraId="4532EE65" w14:textId="77777777">
        <w:trPr>
          <w:cantSplit/>
        </w:trPr>
        <w:tc>
          <w:tcPr>
            <w:tcW w:w="1900" w:type="dxa"/>
            <w:tcMar>
              <w:top w:w="80" w:type="dxa"/>
              <w:left w:w="120" w:type="dxa"/>
              <w:bottom w:w="80" w:type="dxa"/>
              <w:right w:w="120" w:type="dxa"/>
            </w:tcMar>
            <w:vAlign w:val="center"/>
          </w:tcPr>
          <w:p w14:paraId="76BE9BAA" w14:textId="77777777" w:rsidR="00926199" w:rsidRDefault="00000000">
            <w:pPr>
              <w:spacing w:after="40" w:line="252" w:lineRule="auto"/>
            </w:pPr>
            <w:r>
              <w:rPr>
                <w:sz w:val="18"/>
              </w:rPr>
              <w:t>Responsive</w:t>
            </w:r>
          </w:p>
        </w:tc>
        <w:tc>
          <w:tcPr>
            <w:tcW w:w="7460" w:type="dxa"/>
            <w:tcMar>
              <w:top w:w="80" w:type="dxa"/>
              <w:left w:w="120" w:type="dxa"/>
              <w:bottom w:w="80" w:type="dxa"/>
              <w:right w:w="120" w:type="dxa"/>
            </w:tcMar>
            <w:vAlign w:val="center"/>
          </w:tcPr>
          <w:p w14:paraId="0966BB7A" w14:textId="77777777" w:rsidR="00926199" w:rsidRDefault="00000000">
            <w:pPr>
              <w:spacing w:after="40" w:line="252" w:lineRule="auto"/>
            </w:pPr>
            <w:r>
              <w:rPr>
                <w:sz w:val="18"/>
              </w:rPr>
              <w:t>Kiểm tra 360, 390, 768, 1024, 1440px; không tràn ngang; bảng/card dễ đọc; nút dễ chạm.</w:t>
            </w:r>
          </w:p>
        </w:tc>
      </w:tr>
      <w:tr w:rsidR="00926199" w14:paraId="2C0E3B52" w14:textId="77777777">
        <w:trPr>
          <w:cantSplit/>
        </w:trPr>
        <w:tc>
          <w:tcPr>
            <w:tcW w:w="1900" w:type="dxa"/>
            <w:tcMar>
              <w:top w:w="80" w:type="dxa"/>
              <w:left w:w="120" w:type="dxa"/>
              <w:bottom w:w="80" w:type="dxa"/>
              <w:right w:w="120" w:type="dxa"/>
            </w:tcMar>
            <w:vAlign w:val="center"/>
          </w:tcPr>
          <w:p w14:paraId="4DF05F93" w14:textId="77777777" w:rsidR="00926199" w:rsidRDefault="00000000">
            <w:pPr>
              <w:spacing w:after="40" w:line="252" w:lineRule="auto"/>
            </w:pPr>
            <w:r>
              <w:rPr>
                <w:sz w:val="18"/>
              </w:rPr>
              <w:t>Trình duyệt</w:t>
            </w:r>
          </w:p>
        </w:tc>
        <w:tc>
          <w:tcPr>
            <w:tcW w:w="7460" w:type="dxa"/>
            <w:tcMar>
              <w:top w:w="80" w:type="dxa"/>
              <w:left w:w="120" w:type="dxa"/>
              <w:bottom w:w="80" w:type="dxa"/>
              <w:right w:w="120" w:type="dxa"/>
            </w:tcMar>
            <w:vAlign w:val="center"/>
          </w:tcPr>
          <w:p w14:paraId="198F5DCD" w14:textId="77777777" w:rsidR="00926199" w:rsidRDefault="00000000">
            <w:pPr>
              <w:spacing w:after="40" w:line="252" w:lineRule="auto"/>
            </w:pPr>
            <w:r>
              <w:rPr>
                <w:sz w:val="18"/>
              </w:rPr>
              <w:t>Chrome, Edge, Safari/Firefox bản gần nhất nếu có thiết bị; kiểm tra Android và iPhone thực tế khi có.</w:t>
            </w:r>
          </w:p>
        </w:tc>
      </w:tr>
      <w:tr w:rsidR="00926199" w14:paraId="6C71BD94" w14:textId="77777777">
        <w:trPr>
          <w:cantSplit/>
        </w:trPr>
        <w:tc>
          <w:tcPr>
            <w:tcW w:w="1900" w:type="dxa"/>
            <w:tcMar>
              <w:top w:w="80" w:type="dxa"/>
              <w:left w:w="120" w:type="dxa"/>
              <w:bottom w:w="80" w:type="dxa"/>
              <w:right w:w="120" w:type="dxa"/>
            </w:tcMar>
            <w:vAlign w:val="center"/>
          </w:tcPr>
          <w:p w14:paraId="390674F5" w14:textId="77777777" w:rsidR="00926199" w:rsidRDefault="00000000">
            <w:pPr>
              <w:spacing w:after="40" w:line="252" w:lineRule="auto"/>
            </w:pPr>
            <w:r>
              <w:rPr>
                <w:sz w:val="18"/>
              </w:rPr>
              <w:t>SEO</w:t>
            </w:r>
          </w:p>
        </w:tc>
        <w:tc>
          <w:tcPr>
            <w:tcW w:w="7460" w:type="dxa"/>
            <w:tcMar>
              <w:top w:w="80" w:type="dxa"/>
              <w:left w:w="120" w:type="dxa"/>
              <w:bottom w:w="80" w:type="dxa"/>
              <w:right w:w="120" w:type="dxa"/>
            </w:tcMar>
            <w:vAlign w:val="center"/>
          </w:tcPr>
          <w:p w14:paraId="47C1AF5F" w14:textId="77777777" w:rsidR="00926199" w:rsidRDefault="00000000">
            <w:pPr>
              <w:spacing w:after="40" w:line="252" w:lineRule="auto"/>
            </w:pPr>
            <w:r>
              <w:rPr>
                <w:sz w:val="18"/>
              </w:rPr>
              <w:t>Title/meta/canonical/OG/H1/schema/robots/sitemap; link nội bộ; alt ảnh; URL thân thiện.</w:t>
            </w:r>
          </w:p>
        </w:tc>
      </w:tr>
      <w:tr w:rsidR="00926199" w14:paraId="085E711C" w14:textId="77777777">
        <w:trPr>
          <w:cantSplit/>
        </w:trPr>
        <w:tc>
          <w:tcPr>
            <w:tcW w:w="1900" w:type="dxa"/>
            <w:tcMar>
              <w:top w:w="80" w:type="dxa"/>
              <w:left w:w="120" w:type="dxa"/>
              <w:bottom w:w="80" w:type="dxa"/>
              <w:right w:w="120" w:type="dxa"/>
            </w:tcMar>
            <w:vAlign w:val="center"/>
          </w:tcPr>
          <w:p w14:paraId="6282D073" w14:textId="77777777" w:rsidR="00926199" w:rsidRDefault="00000000">
            <w:pPr>
              <w:spacing w:after="40" w:line="252" w:lineRule="auto"/>
            </w:pPr>
            <w:r>
              <w:rPr>
                <w:sz w:val="18"/>
              </w:rPr>
              <w:lastRenderedPageBreak/>
              <w:t>Hiệu năng</w:t>
            </w:r>
          </w:p>
        </w:tc>
        <w:tc>
          <w:tcPr>
            <w:tcW w:w="7460" w:type="dxa"/>
            <w:tcMar>
              <w:top w:w="80" w:type="dxa"/>
              <w:left w:w="120" w:type="dxa"/>
              <w:bottom w:w="80" w:type="dxa"/>
              <w:right w:w="120" w:type="dxa"/>
            </w:tcMar>
            <w:vAlign w:val="center"/>
          </w:tcPr>
          <w:p w14:paraId="4F83A504" w14:textId="77777777" w:rsidR="00926199" w:rsidRDefault="00000000">
            <w:pPr>
              <w:spacing w:after="40" w:line="252" w:lineRule="auto"/>
            </w:pPr>
            <w:r>
              <w:rPr>
                <w:sz w:val="18"/>
              </w:rPr>
              <w:t>Ảnh nén; không lỗi console; không request 404; kiểm tra Lighthouse/PageSpeed và ghi lại kết quả.</w:t>
            </w:r>
          </w:p>
        </w:tc>
      </w:tr>
      <w:tr w:rsidR="00926199" w14:paraId="202A5BBE" w14:textId="77777777">
        <w:trPr>
          <w:cantSplit/>
        </w:trPr>
        <w:tc>
          <w:tcPr>
            <w:tcW w:w="1900" w:type="dxa"/>
            <w:tcMar>
              <w:top w:w="80" w:type="dxa"/>
              <w:left w:w="120" w:type="dxa"/>
              <w:bottom w:w="80" w:type="dxa"/>
              <w:right w:w="120" w:type="dxa"/>
            </w:tcMar>
            <w:vAlign w:val="center"/>
          </w:tcPr>
          <w:p w14:paraId="2A25ECCE" w14:textId="77777777" w:rsidR="00926199" w:rsidRDefault="00000000">
            <w:pPr>
              <w:spacing w:after="40" w:line="252" w:lineRule="auto"/>
            </w:pPr>
            <w:r>
              <w:rPr>
                <w:sz w:val="18"/>
              </w:rPr>
              <w:t>Khả năng truy cập</w:t>
            </w:r>
          </w:p>
        </w:tc>
        <w:tc>
          <w:tcPr>
            <w:tcW w:w="7460" w:type="dxa"/>
            <w:tcMar>
              <w:top w:w="80" w:type="dxa"/>
              <w:left w:w="120" w:type="dxa"/>
              <w:bottom w:w="80" w:type="dxa"/>
              <w:right w:w="120" w:type="dxa"/>
            </w:tcMar>
            <w:vAlign w:val="center"/>
          </w:tcPr>
          <w:p w14:paraId="0BFA6611" w14:textId="77777777" w:rsidR="00926199" w:rsidRDefault="00000000">
            <w:pPr>
              <w:spacing w:after="40" w:line="252" w:lineRule="auto"/>
            </w:pPr>
            <w:r>
              <w:rPr>
                <w:sz w:val="18"/>
              </w:rPr>
              <w:t>Tab order; focus; label form; contrast; accordion bàn phím; thông báo lỗi được đọc rõ.</w:t>
            </w:r>
          </w:p>
        </w:tc>
      </w:tr>
      <w:tr w:rsidR="00926199" w14:paraId="445B1DFB" w14:textId="77777777">
        <w:trPr>
          <w:cantSplit/>
        </w:trPr>
        <w:tc>
          <w:tcPr>
            <w:tcW w:w="1900" w:type="dxa"/>
            <w:tcMar>
              <w:top w:w="80" w:type="dxa"/>
              <w:left w:w="120" w:type="dxa"/>
              <w:bottom w:w="80" w:type="dxa"/>
              <w:right w:w="120" w:type="dxa"/>
            </w:tcMar>
            <w:vAlign w:val="center"/>
          </w:tcPr>
          <w:p w14:paraId="140E3908" w14:textId="77777777" w:rsidR="00926199" w:rsidRDefault="00000000">
            <w:pPr>
              <w:spacing w:after="40" w:line="252" w:lineRule="auto"/>
            </w:pPr>
            <w:r>
              <w:rPr>
                <w:sz w:val="18"/>
              </w:rPr>
              <w:t>Bảo mật</w:t>
            </w:r>
          </w:p>
        </w:tc>
        <w:tc>
          <w:tcPr>
            <w:tcW w:w="7460" w:type="dxa"/>
            <w:tcMar>
              <w:top w:w="80" w:type="dxa"/>
              <w:left w:w="120" w:type="dxa"/>
              <w:bottom w:w="80" w:type="dxa"/>
              <w:right w:w="120" w:type="dxa"/>
            </w:tcMar>
            <w:vAlign w:val="center"/>
          </w:tcPr>
          <w:p w14:paraId="00AE9372" w14:textId="77777777" w:rsidR="00926199" w:rsidRDefault="00000000">
            <w:pPr>
              <w:spacing w:after="40" w:line="252" w:lineRule="auto"/>
            </w:pPr>
            <w:r>
              <w:rPr>
                <w:sz w:val="18"/>
              </w:rPr>
              <w:t>HTTPS; sanitize; secret không nằm frontend; lỗi hệ thống không lộ stack trace; có chống spam cơ bản.</w:t>
            </w:r>
          </w:p>
        </w:tc>
      </w:tr>
    </w:tbl>
    <w:p w14:paraId="769A0E68" w14:textId="77777777" w:rsidR="00926199" w:rsidRDefault="00926199">
      <w:pPr>
        <w:spacing w:after="0"/>
      </w:pPr>
    </w:p>
    <w:p w14:paraId="0F27AA7D" w14:textId="77777777" w:rsidR="00926199" w:rsidRDefault="00000000">
      <w:pPr>
        <w:pStyle w:val="Heading1"/>
      </w:pPr>
      <w:r>
        <w:t>13. Definition of Done — điều kiện nghiệm thu</w:t>
      </w:r>
    </w:p>
    <w:p w14:paraId="7FC436E0" w14:textId="77777777" w:rsidR="00926199" w:rsidRDefault="00000000">
      <w:pPr>
        <w:pStyle w:val="ListBullet"/>
      </w:pPr>
      <w:r>
        <w:t xml:space="preserve"> ☐ Đủ 13 khu vực hoặc có biên bản/ghi chú duyệt bỏ khu vực cụ thể.</w:t>
      </w:r>
    </w:p>
    <w:p w14:paraId="257A3BCB" w14:textId="77777777" w:rsidR="00926199" w:rsidRDefault="00000000">
      <w:pPr>
        <w:pStyle w:val="ListBullet"/>
      </w:pPr>
      <w:r>
        <w:t xml:space="preserve"> ☐ Nội dung ba gói khớp bảng phạm vi; gói Cao cấp thể hiện đúng 3 vòng chỉnh sửa.</w:t>
      </w:r>
    </w:p>
    <w:p w14:paraId="5D549D81" w14:textId="77777777" w:rsidR="00926199" w:rsidRDefault="00000000">
      <w:pPr>
        <w:pStyle w:val="ListBullet"/>
      </w:pPr>
      <w:r>
        <w:t xml:space="preserve"> ☐ Form gửi thành công trên môi trường thật và người phụ trách nhận được lead test.</w:t>
      </w:r>
    </w:p>
    <w:p w14:paraId="122B5800" w14:textId="77777777" w:rsidR="00926199" w:rsidRDefault="00000000">
      <w:pPr>
        <w:pStyle w:val="ListBullet"/>
      </w:pPr>
      <w:r>
        <w:t xml:space="preserve"> ☐ Các CTA, Zalo, điện thoại, email và link chính sách hoạt động.</w:t>
      </w:r>
    </w:p>
    <w:p w14:paraId="23DBAE53" w14:textId="77777777" w:rsidR="00926199" w:rsidRDefault="00000000">
      <w:pPr>
        <w:pStyle w:val="ListBullet"/>
      </w:pPr>
      <w:r>
        <w:t xml:space="preserve"> ☐ Không có lỗi hiển thị nghiêm trọng tại các breakpoint và trình duyệt đã thống nhất.</w:t>
      </w:r>
    </w:p>
    <w:p w14:paraId="3DBB7414" w14:textId="77777777" w:rsidR="00926199" w:rsidRDefault="00000000">
      <w:pPr>
        <w:pStyle w:val="ListBullet"/>
      </w:pPr>
      <w:r>
        <w:t xml:space="preserve"> ☐ SEO on-page, OG, schema phù hợp và tracking event đã kiểm tra.</w:t>
      </w:r>
    </w:p>
    <w:p w14:paraId="5B60F982" w14:textId="77777777" w:rsidR="00926199" w:rsidRDefault="00000000">
      <w:pPr>
        <w:pStyle w:val="ListBullet"/>
      </w:pPr>
      <w:r>
        <w:t xml:space="preserve"> ☐ Mã nguồn/cấu hình đã bàn giao; không có khóa bí mật trong mã frontend.</w:t>
      </w:r>
    </w:p>
    <w:p w14:paraId="3250CCB0" w14:textId="77777777" w:rsidR="00926199" w:rsidRDefault="00000000">
      <w:pPr>
        <w:pStyle w:val="ListBullet"/>
      </w:pPr>
      <w:r>
        <w:t xml:space="preserve"> ☐ Có ảnh chụp hoặc biên bản kết quả QA, danh sách lỗi đã sửa và backlog ngoài phạm vi.</w:t>
      </w:r>
    </w:p>
    <w:p w14:paraId="60C95B52" w14:textId="77777777" w:rsidR="00926199" w:rsidRDefault="00000000">
      <w:pPr>
        <w:pStyle w:val="Heading1"/>
      </w:pPr>
      <w:r>
        <w:t>14. Nội dung pháp lý và liên hệ cần xác nhận trước khi đăng</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00"/>
        <w:gridCol w:w="7360"/>
      </w:tblGrid>
      <w:tr w:rsidR="00926199" w14:paraId="00338F7F" w14:textId="77777777">
        <w:trPr>
          <w:cantSplit/>
          <w:tblHeader/>
        </w:trPr>
        <w:tc>
          <w:tcPr>
            <w:tcW w:w="2000" w:type="dxa"/>
            <w:shd w:val="clear" w:color="auto" w:fill="D40000"/>
            <w:tcMar>
              <w:top w:w="80" w:type="dxa"/>
              <w:left w:w="120" w:type="dxa"/>
              <w:bottom w:w="80" w:type="dxa"/>
              <w:right w:w="120" w:type="dxa"/>
            </w:tcMar>
            <w:vAlign w:val="center"/>
          </w:tcPr>
          <w:p w14:paraId="27C13B66" w14:textId="77777777" w:rsidR="00926199" w:rsidRDefault="00000000">
            <w:pPr>
              <w:spacing w:after="40" w:line="252" w:lineRule="auto"/>
            </w:pPr>
            <w:r>
              <w:rPr>
                <w:b/>
                <w:color w:val="FFFFFF"/>
                <w:sz w:val="18"/>
              </w:rPr>
              <w:t>Mục</w:t>
            </w:r>
          </w:p>
        </w:tc>
        <w:tc>
          <w:tcPr>
            <w:tcW w:w="7360" w:type="dxa"/>
            <w:shd w:val="clear" w:color="auto" w:fill="D40000"/>
            <w:tcMar>
              <w:top w:w="80" w:type="dxa"/>
              <w:left w:w="120" w:type="dxa"/>
              <w:bottom w:w="80" w:type="dxa"/>
              <w:right w:w="120" w:type="dxa"/>
            </w:tcMar>
            <w:vAlign w:val="center"/>
          </w:tcPr>
          <w:p w14:paraId="3B106D08" w14:textId="77777777" w:rsidR="00926199" w:rsidRDefault="00000000">
            <w:pPr>
              <w:spacing w:after="40" w:line="252" w:lineRule="auto"/>
            </w:pPr>
            <w:r>
              <w:rPr>
                <w:b/>
                <w:color w:val="FFFFFF"/>
                <w:sz w:val="18"/>
              </w:rPr>
              <w:t>Dữ liệu/việc cần làm</w:t>
            </w:r>
          </w:p>
        </w:tc>
      </w:tr>
      <w:tr w:rsidR="00926199" w14:paraId="6D90B27E" w14:textId="77777777">
        <w:trPr>
          <w:cantSplit/>
        </w:trPr>
        <w:tc>
          <w:tcPr>
            <w:tcW w:w="2000" w:type="dxa"/>
            <w:tcMar>
              <w:top w:w="80" w:type="dxa"/>
              <w:left w:w="120" w:type="dxa"/>
              <w:bottom w:w="80" w:type="dxa"/>
              <w:right w:w="120" w:type="dxa"/>
            </w:tcMar>
            <w:vAlign w:val="center"/>
          </w:tcPr>
          <w:p w14:paraId="5514A878" w14:textId="77777777" w:rsidR="00926199" w:rsidRDefault="00000000">
            <w:pPr>
              <w:spacing w:after="40" w:line="252" w:lineRule="auto"/>
            </w:pPr>
            <w:r>
              <w:rPr>
                <w:sz w:val="18"/>
              </w:rPr>
              <w:t>Tên pháp nhân</w:t>
            </w:r>
          </w:p>
        </w:tc>
        <w:tc>
          <w:tcPr>
            <w:tcW w:w="7360" w:type="dxa"/>
            <w:tcMar>
              <w:top w:w="80" w:type="dxa"/>
              <w:left w:w="120" w:type="dxa"/>
              <w:bottom w:w="80" w:type="dxa"/>
              <w:right w:w="120" w:type="dxa"/>
            </w:tcMar>
            <w:vAlign w:val="center"/>
          </w:tcPr>
          <w:p w14:paraId="148FD951" w14:textId="77777777" w:rsidR="00926199" w:rsidRDefault="00000000">
            <w:pPr>
              <w:spacing w:after="40" w:line="252" w:lineRule="auto"/>
            </w:pPr>
            <w:r>
              <w:rPr>
                <w:sz w:val="18"/>
              </w:rPr>
              <w:t>Công ty TNHH Giải Pháp Phần Mềm DUDI</w:t>
            </w:r>
          </w:p>
        </w:tc>
      </w:tr>
      <w:tr w:rsidR="00926199" w14:paraId="25F360B3" w14:textId="77777777">
        <w:trPr>
          <w:cantSplit/>
        </w:trPr>
        <w:tc>
          <w:tcPr>
            <w:tcW w:w="2000" w:type="dxa"/>
            <w:tcMar>
              <w:top w:w="80" w:type="dxa"/>
              <w:left w:w="120" w:type="dxa"/>
              <w:bottom w:w="80" w:type="dxa"/>
              <w:right w:w="120" w:type="dxa"/>
            </w:tcMar>
            <w:vAlign w:val="center"/>
          </w:tcPr>
          <w:p w14:paraId="631C8335" w14:textId="77777777" w:rsidR="00926199" w:rsidRDefault="00000000">
            <w:pPr>
              <w:spacing w:after="40" w:line="252" w:lineRule="auto"/>
            </w:pPr>
            <w:r>
              <w:rPr>
                <w:sz w:val="18"/>
              </w:rPr>
              <w:t>Mã số thuế</w:t>
            </w:r>
          </w:p>
        </w:tc>
        <w:tc>
          <w:tcPr>
            <w:tcW w:w="7360" w:type="dxa"/>
            <w:tcMar>
              <w:top w:w="80" w:type="dxa"/>
              <w:left w:w="120" w:type="dxa"/>
              <w:bottom w:w="80" w:type="dxa"/>
              <w:right w:w="120" w:type="dxa"/>
            </w:tcMar>
            <w:vAlign w:val="center"/>
          </w:tcPr>
          <w:p w14:paraId="57E276C6" w14:textId="77777777" w:rsidR="00926199" w:rsidRDefault="00000000">
            <w:pPr>
              <w:spacing w:after="40" w:line="252" w:lineRule="auto"/>
            </w:pPr>
            <w:r>
              <w:rPr>
                <w:sz w:val="18"/>
              </w:rPr>
              <w:t>0319641544 — người phụ trách kiểm tra lại với giấy đăng ký doanh nghiệp trước khi publish</w:t>
            </w:r>
          </w:p>
        </w:tc>
      </w:tr>
      <w:tr w:rsidR="00926199" w14:paraId="2A063E23" w14:textId="77777777">
        <w:trPr>
          <w:cantSplit/>
        </w:trPr>
        <w:tc>
          <w:tcPr>
            <w:tcW w:w="2000" w:type="dxa"/>
            <w:tcMar>
              <w:top w:w="80" w:type="dxa"/>
              <w:left w:w="120" w:type="dxa"/>
              <w:bottom w:w="80" w:type="dxa"/>
              <w:right w:w="120" w:type="dxa"/>
            </w:tcMar>
            <w:vAlign w:val="center"/>
          </w:tcPr>
          <w:p w14:paraId="04D1738B" w14:textId="77777777" w:rsidR="00926199" w:rsidRDefault="00000000">
            <w:pPr>
              <w:spacing w:after="40" w:line="252" w:lineRule="auto"/>
            </w:pPr>
            <w:r>
              <w:rPr>
                <w:sz w:val="18"/>
              </w:rPr>
              <w:t>Hotline</w:t>
            </w:r>
          </w:p>
        </w:tc>
        <w:tc>
          <w:tcPr>
            <w:tcW w:w="7360" w:type="dxa"/>
            <w:tcMar>
              <w:top w:w="80" w:type="dxa"/>
              <w:left w:w="120" w:type="dxa"/>
              <w:bottom w:w="80" w:type="dxa"/>
              <w:right w:w="120" w:type="dxa"/>
            </w:tcMar>
            <w:vAlign w:val="center"/>
          </w:tcPr>
          <w:p w14:paraId="724A5E08" w14:textId="77777777" w:rsidR="00926199" w:rsidRDefault="00000000">
            <w:pPr>
              <w:spacing w:after="40" w:line="252" w:lineRule="auto"/>
            </w:pPr>
            <w:r>
              <w:rPr>
                <w:sz w:val="18"/>
              </w:rPr>
              <w:t>0909 163 821 — kiểm tra gọi thử</w:t>
            </w:r>
          </w:p>
        </w:tc>
      </w:tr>
      <w:tr w:rsidR="00926199" w14:paraId="2AF47A0B" w14:textId="77777777">
        <w:trPr>
          <w:cantSplit/>
        </w:trPr>
        <w:tc>
          <w:tcPr>
            <w:tcW w:w="2000" w:type="dxa"/>
            <w:tcMar>
              <w:top w:w="80" w:type="dxa"/>
              <w:left w:w="120" w:type="dxa"/>
              <w:bottom w:w="80" w:type="dxa"/>
              <w:right w:w="120" w:type="dxa"/>
            </w:tcMar>
            <w:vAlign w:val="center"/>
          </w:tcPr>
          <w:p w14:paraId="4C8A877A" w14:textId="77777777" w:rsidR="00926199" w:rsidRDefault="00000000">
            <w:pPr>
              <w:spacing w:after="40" w:line="252" w:lineRule="auto"/>
            </w:pPr>
            <w:r>
              <w:rPr>
                <w:sz w:val="18"/>
              </w:rPr>
              <w:t>Email</w:t>
            </w:r>
          </w:p>
        </w:tc>
        <w:tc>
          <w:tcPr>
            <w:tcW w:w="7360" w:type="dxa"/>
            <w:tcMar>
              <w:top w:w="80" w:type="dxa"/>
              <w:left w:w="120" w:type="dxa"/>
              <w:bottom w:w="80" w:type="dxa"/>
              <w:right w:w="120" w:type="dxa"/>
            </w:tcMar>
            <w:vAlign w:val="center"/>
          </w:tcPr>
          <w:p w14:paraId="797C2716" w14:textId="77777777" w:rsidR="00926199" w:rsidRDefault="00000000">
            <w:pPr>
              <w:spacing w:after="40" w:line="252" w:lineRule="auto"/>
            </w:pPr>
            <w:r>
              <w:rPr>
                <w:sz w:val="18"/>
              </w:rPr>
              <w:t>contact@dudisoftware.com — kiểm tra hộp thư nhận</w:t>
            </w:r>
          </w:p>
        </w:tc>
      </w:tr>
      <w:tr w:rsidR="00926199" w14:paraId="2BE2F12D" w14:textId="77777777">
        <w:trPr>
          <w:cantSplit/>
        </w:trPr>
        <w:tc>
          <w:tcPr>
            <w:tcW w:w="2000" w:type="dxa"/>
            <w:tcMar>
              <w:top w:w="80" w:type="dxa"/>
              <w:left w:w="120" w:type="dxa"/>
              <w:bottom w:w="80" w:type="dxa"/>
              <w:right w:w="120" w:type="dxa"/>
            </w:tcMar>
            <w:vAlign w:val="center"/>
          </w:tcPr>
          <w:p w14:paraId="7FFAC5FE" w14:textId="77777777" w:rsidR="00926199" w:rsidRDefault="00000000">
            <w:pPr>
              <w:spacing w:after="40" w:line="252" w:lineRule="auto"/>
            </w:pPr>
            <w:r>
              <w:rPr>
                <w:sz w:val="18"/>
              </w:rPr>
              <w:t>Địa chỉ</w:t>
            </w:r>
          </w:p>
        </w:tc>
        <w:tc>
          <w:tcPr>
            <w:tcW w:w="7360" w:type="dxa"/>
            <w:tcMar>
              <w:top w:w="80" w:type="dxa"/>
              <w:left w:w="120" w:type="dxa"/>
              <w:bottom w:w="80" w:type="dxa"/>
              <w:right w:w="120" w:type="dxa"/>
            </w:tcMar>
            <w:vAlign w:val="center"/>
          </w:tcPr>
          <w:p w14:paraId="528AA4D9" w14:textId="77777777" w:rsidR="00926199" w:rsidRDefault="00000000">
            <w:pPr>
              <w:spacing w:after="40" w:line="252" w:lineRule="auto"/>
            </w:pPr>
            <w:r>
              <w:rPr>
                <w:sz w:val="18"/>
              </w:rPr>
              <w:t>49/2 Đường 14, Phường Thủ Đức, TP.HCM — đối chiếu hồ sơ mới nhất trước khi publish</w:t>
            </w:r>
          </w:p>
        </w:tc>
      </w:tr>
    </w:tbl>
    <w:p w14:paraId="0B2ECDBE" w14:textId="77777777" w:rsidR="00926199" w:rsidRPr="00AA5C29" w:rsidRDefault="00926199">
      <w:pPr>
        <w:spacing w:after="0"/>
        <w:rPr>
          <w:lang w:val="vi-VN"/>
        </w:rPr>
      </w:pPr>
    </w:p>
    <w:p w14:paraId="1D97B41D" w14:textId="77777777" w:rsidR="00926199" w:rsidRDefault="00000000">
      <w:pPr>
        <w:pStyle w:val="Heading1"/>
        <w:spacing w:before="120" w:after="100"/>
      </w:pPr>
      <w:r>
        <w:t>15. Phụ lục — nội dung CTA chuẩn</w:t>
      </w:r>
    </w:p>
    <w:tbl>
      <w:tblPr>
        <w:tblStyle w:val="TableGrid"/>
        <w:tblW w:w="9360" w:type="dxa"/>
        <w:tblInd w:w="12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00"/>
        <w:gridCol w:w="6860"/>
      </w:tblGrid>
      <w:tr w:rsidR="00926199" w14:paraId="4F108EA4" w14:textId="77777777">
        <w:trPr>
          <w:cantSplit/>
          <w:tblHeader/>
        </w:trPr>
        <w:tc>
          <w:tcPr>
            <w:tcW w:w="2500" w:type="dxa"/>
            <w:shd w:val="clear" w:color="auto" w:fill="D40000"/>
            <w:tcMar>
              <w:top w:w="80" w:type="dxa"/>
              <w:left w:w="120" w:type="dxa"/>
              <w:bottom w:w="80" w:type="dxa"/>
              <w:right w:w="120" w:type="dxa"/>
            </w:tcMar>
            <w:vAlign w:val="center"/>
          </w:tcPr>
          <w:p w14:paraId="5FE577F4" w14:textId="77777777" w:rsidR="00926199" w:rsidRDefault="00000000">
            <w:pPr>
              <w:spacing w:after="40" w:line="252" w:lineRule="auto"/>
            </w:pPr>
            <w:r>
              <w:rPr>
                <w:b/>
                <w:color w:val="FFFFFF"/>
                <w:sz w:val="18"/>
              </w:rPr>
              <w:t>Vị trí</w:t>
            </w:r>
          </w:p>
        </w:tc>
        <w:tc>
          <w:tcPr>
            <w:tcW w:w="6860" w:type="dxa"/>
            <w:shd w:val="clear" w:color="auto" w:fill="D40000"/>
            <w:tcMar>
              <w:top w:w="80" w:type="dxa"/>
              <w:left w:w="120" w:type="dxa"/>
              <w:bottom w:w="80" w:type="dxa"/>
              <w:right w:w="120" w:type="dxa"/>
            </w:tcMar>
            <w:vAlign w:val="center"/>
          </w:tcPr>
          <w:p w14:paraId="0137A70F" w14:textId="77777777" w:rsidR="00926199" w:rsidRDefault="00000000">
            <w:pPr>
              <w:spacing w:after="40" w:line="252" w:lineRule="auto"/>
            </w:pPr>
            <w:r>
              <w:rPr>
                <w:b/>
                <w:color w:val="FFFFFF"/>
                <w:sz w:val="18"/>
              </w:rPr>
              <w:t>Câu chữ</w:t>
            </w:r>
          </w:p>
        </w:tc>
      </w:tr>
      <w:tr w:rsidR="00926199" w14:paraId="04205C15" w14:textId="77777777">
        <w:trPr>
          <w:cantSplit/>
        </w:trPr>
        <w:tc>
          <w:tcPr>
            <w:tcW w:w="2500" w:type="dxa"/>
            <w:tcMar>
              <w:top w:w="80" w:type="dxa"/>
              <w:left w:w="120" w:type="dxa"/>
              <w:bottom w:w="80" w:type="dxa"/>
              <w:right w:w="120" w:type="dxa"/>
            </w:tcMar>
            <w:vAlign w:val="center"/>
          </w:tcPr>
          <w:p w14:paraId="493CF927" w14:textId="77777777" w:rsidR="00926199" w:rsidRDefault="00000000">
            <w:pPr>
              <w:spacing w:after="40" w:line="252" w:lineRule="auto"/>
            </w:pPr>
            <w:r>
              <w:rPr>
                <w:sz w:val="16"/>
              </w:rPr>
              <w:t>CTA chính</w:t>
            </w:r>
          </w:p>
        </w:tc>
        <w:tc>
          <w:tcPr>
            <w:tcW w:w="6860" w:type="dxa"/>
            <w:tcMar>
              <w:top w:w="80" w:type="dxa"/>
              <w:left w:w="120" w:type="dxa"/>
              <w:bottom w:w="80" w:type="dxa"/>
              <w:right w:w="120" w:type="dxa"/>
            </w:tcMar>
            <w:vAlign w:val="center"/>
          </w:tcPr>
          <w:p w14:paraId="432F2EBA" w14:textId="77777777" w:rsidR="00926199" w:rsidRDefault="00000000">
            <w:pPr>
              <w:spacing w:after="40" w:line="252" w:lineRule="auto"/>
            </w:pPr>
            <w:r>
              <w:rPr>
                <w:sz w:val="16"/>
              </w:rPr>
              <w:t>Gửi website để DUDI kiểm tra</w:t>
            </w:r>
          </w:p>
        </w:tc>
      </w:tr>
      <w:tr w:rsidR="00926199" w14:paraId="2E7B9C57" w14:textId="77777777">
        <w:trPr>
          <w:cantSplit/>
        </w:trPr>
        <w:tc>
          <w:tcPr>
            <w:tcW w:w="2500" w:type="dxa"/>
            <w:tcMar>
              <w:top w:w="80" w:type="dxa"/>
              <w:left w:w="120" w:type="dxa"/>
              <w:bottom w:w="80" w:type="dxa"/>
              <w:right w:w="120" w:type="dxa"/>
            </w:tcMar>
            <w:vAlign w:val="center"/>
          </w:tcPr>
          <w:p w14:paraId="6879422E" w14:textId="77777777" w:rsidR="00926199" w:rsidRDefault="00000000">
            <w:pPr>
              <w:spacing w:after="40" w:line="252" w:lineRule="auto"/>
            </w:pPr>
            <w:r>
              <w:rPr>
                <w:sz w:val="16"/>
              </w:rPr>
              <w:t>CTA gói Cơ bản</w:t>
            </w:r>
          </w:p>
        </w:tc>
        <w:tc>
          <w:tcPr>
            <w:tcW w:w="6860" w:type="dxa"/>
            <w:tcMar>
              <w:top w:w="80" w:type="dxa"/>
              <w:left w:w="120" w:type="dxa"/>
              <w:bottom w:w="80" w:type="dxa"/>
              <w:right w:w="120" w:type="dxa"/>
            </w:tcMar>
            <w:vAlign w:val="center"/>
          </w:tcPr>
          <w:p w14:paraId="0EECD387" w14:textId="77777777" w:rsidR="00926199" w:rsidRDefault="00000000">
            <w:pPr>
              <w:spacing w:after="40" w:line="252" w:lineRule="auto"/>
            </w:pPr>
            <w:r>
              <w:rPr>
                <w:sz w:val="16"/>
              </w:rPr>
              <w:t>Chọn gói Cơ bản — 500.000đ</w:t>
            </w:r>
          </w:p>
        </w:tc>
      </w:tr>
      <w:tr w:rsidR="00926199" w14:paraId="702691A6" w14:textId="77777777">
        <w:trPr>
          <w:cantSplit/>
        </w:trPr>
        <w:tc>
          <w:tcPr>
            <w:tcW w:w="2500" w:type="dxa"/>
            <w:tcMar>
              <w:top w:w="80" w:type="dxa"/>
              <w:left w:w="120" w:type="dxa"/>
              <w:bottom w:w="80" w:type="dxa"/>
              <w:right w:w="120" w:type="dxa"/>
            </w:tcMar>
            <w:vAlign w:val="center"/>
          </w:tcPr>
          <w:p w14:paraId="57297538" w14:textId="77777777" w:rsidR="00926199" w:rsidRDefault="00000000">
            <w:pPr>
              <w:spacing w:after="40" w:line="252" w:lineRule="auto"/>
            </w:pPr>
            <w:r>
              <w:rPr>
                <w:sz w:val="16"/>
              </w:rPr>
              <w:t>CTA gói Tiêu chuẩn</w:t>
            </w:r>
          </w:p>
        </w:tc>
        <w:tc>
          <w:tcPr>
            <w:tcW w:w="6860" w:type="dxa"/>
            <w:tcMar>
              <w:top w:w="80" w:type="dxa"/>
              <w:left w:w="120" w:type="dxa"/>
              <w:bottom w:w="80" w:type="dxa"/>
              <w:right w:w="120" w:type="dxa"/>
            </w:tcMar>
            <w:vAlign w:val="center"/>
          </w:tcPr>
          <w:p w14:paraId="6C82C759" w14:textId="77777777" w:rsidR="00926199" w:rsidRDefault="00000000">
            <w:pPr>
              <w:spacing w:after="40" w:line="252" w:lineRule="auto"/>
            </w:pPr>
            <w:r>
              <w:rPr>
                <w:sz w:val="16"/>
              </w:rPr>
              <w:t>Chọn gói Tiêu chuẩn — 2.000.000đ</w:t>
            </w:r>
          </w:p>
        </w:tc>
      </w:tr>
      <w:tr w:rsidR="00926199" w14:paraId="78234A0C" w14:textId="77777777">
        <w:trPr>
          <w:cantSplit/>
        </w:trPr>
        <w:tc>
          <w:tcPr>
            <w:tcW w:w="2500" w:type="dxa"/>
            <w:tcMar>
              <w:top w:w="80" w:type="dxa"/>
              <w:left w:w="120" w:type="dxa"/>
              <w:bottom w:w="80" w:type="dxa"/>
              <w:right w:w="120" w:type="dxa"/>
            </w:tcMar>
            <w:vAlign w:val="center"/>
          </w:tcPr>
          <w:p w14:paraId="12AE71F0" w14:textId="77777777" w:rsidR="00926199" w:rsidRDefault="00000000">
            <w:pPr>
              <w:spacing w:after="40" w:line="252" w:lineRule="auto"/>
            </w:pPr>
            <w:r>
              <w:rPr>
                <w:sz w:val="16"/>
              </w:rPr>
              <w:lastRenderedPageBreak/>
              <w:t>CTA gói Cao cấp</w:t>
            </w:r>
          </w:p>
        </w:tc>
        <w:tc>
          <w:tcPr>
            <w:tcW w:w="6860" w:type="dxa"/>
            <w:tcMar>
              <w:top w:w="80" w:type="dxa"/>
              <w:left w:w="120" w:type="dxa"/>
              <w:bottom w:w="80" w:type="dxa"/>
              <w:right w:w="120" w:type="dxa"/>
            </w:tcMar>
            <w:vAlign w:val="center"/>
          </w:tcPr>
          <w:p w14:paraId="4955B591" w14:textId="77777777" w:rsidR="00926199" w:rsidRDefault="00000000">
            <w:pPr>
              <w:spacing w:after="40" w:line="252" w:lineRule="auto"/>
            </w:pPr>
            <w:r>
              <w:rPr>
                <w:sz w:val="16"/>
              </w:rPr>
              <w:t>Chọn gói Cao cấp — 5.000.000đ</w:t>
            </w:r>
          </w:p>
        </w:tc>
      </w:tr>
      <w:tr w:rsidR="00926199" w14:paraId="7CDFF819" w14:textId="77777777">
        <w:trPr>
          <w:cantSplit/>
        </w:trPr>
        <w:tc>
          <w:tcPr>
            <w:tcW w:w="2500" w:type="dxa"/>
            <w:tcMar>
              <w:top w:w="80" w:type="dxa"/>
              <w:left w:w="120" w:type="dxa"/>
              <w:bottom w:w="80" w:type="dxa"/>
              <w:right w:w="120" w:type="dxa"/>
            </w:tcMar>
            <w:vAlign w:val="center"/>
          </w:tcPr>
          <w:p w14:paraId="7CDCAE69" w14:textId="77777777" w:rsidR="00926199" w:rsidRDefault="00000000">
            <w:pPr>
              <w:spacing w:after="40" w:line="252" w:lineRule="auto"/>
            </w:pPr>
            <w:r>
              <w:rPr>
                <w:sz w:val="16"/>
              </w:rPr>
              <w:t>CTA làm mới</w:t>
            </w:r>
          </w:p>
        </w:tc>
        <w:tc>
          <w:tcPr>
            <w:tcW w:w="6860" w:type="dxa"/>
            <w:tcMar>
              <w:top w:w="80" w:type="dxa"/>
              <w:left w:w="120" w:type="dxa"/>
              <w:bottom w:w="80" w:type="dxa"/>
              <w:right w:w="120" w:type="dxa"/>
            </w:tcMar>
            <w:vAlign w:val="center"/>
          </w:tcPr>
          <w:p w14:paraId="391BDC52" w14:textId="77777777" w:rsidR="00926199" w:rsidRDefault="00000000">
            <w:pPr>
              <w:spacing w:after="40" w:line="252" w:lineRule="auto"/>
            </w:pPr>
            <w:r>
              <w:rPr>
                <w:sz w:val="16"/>
              </w:rPr>
              <w:t>Yêu cầu đánh giá làm lại toàn bộ</w:t>
            </w:r>
          </w:p>
        </w:tc>
      </w:tr>
      <w:tr w:rsidR="00926199" w14:paraId="34DBF214" w14:textId="77777777">
        <w:trPr>
          <w:cantSplit/>
        </w:trPr>
        <w:tc>
          <w:tcPr>
            <w:tcW w:w="2500" w:type="dxa"/>
            <w:tcMar>
              <w:top w:w="80" w:type="dxa"/>
              <w:left w:w="120" w:type="dxa"/>
              <w:bottom w:w="80" w:type="dxa"/>
              <w:right w:w="120" w:type="dxa"/>
            </w:tcMar>
            <w:vAlign w:val="center"/>
          </w:tcPr>
          <w:p w14:paraId="373DCDC5" w14:textId="77777777" w:rsidR="00926199" w:rsidRDefault="00000000">
            <w:pPr>
              <w:spacing w:after="40" w:line="252" w:lineRule="auto"/>
            </w:pPr>
            <w:r>
              <w:rPr>
                <w:sz w:val="16"/>
              </w:rPr>
              <w:t>Thông báo thành công</w:t>
            </w:r>
          </w:p>
        </w:tc>
        <w:tc>
          <w:tcPr>
            <w:tcW w:w="6860" w:type="dxa"/>
            <w:tcMar>
              <w:top w:w="80" w:type="dxa"/>
              <w:left w:w="120" w:type="dxa"/>
              <w:bottom w:w="80" w:type="dxa"/>
              <w:right w:w="120" w:type="dxa"/>
            </w:tcMar>
            <w:vAlign w:val="center"/>
          </w:tcPr>
          <w:p w14:paraId="590BCD9D" w14:textId="77777777" w:rsidR="00926199" w:rsidRDefault="00000000">
            <w:pPr>
              <w:spacing w:after="40" w:line="252" w:lineRule="auto"/>
            </w:pPr>
            <w:r>
              <w:rPr>
                <w:sz w:val="16"/>
              </w:rPr>
              <w:t>DUDI đã nhận thông tin. Bên mình sẽ kiểm tra website và liên hệ lại qua số điện thoại/Zalo bạn cung cấp.</w:t>
            </w:r>
          </w:p>
        </w:tc>
      </w:tr>
    </w:tbl>
    <w:p w14:paraId="74E2AE46" w14:textId="77777777" w:rsidR="00926199" w:rsidRDefault="00926199">
      <w:pPr>
        <w:spacing w:after="0"/>
      </w:pPr>
    </w:p>
    <w:sectPr w:rsidR="00926199"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AC546" w14:textId="77777777" w:rsidR="004F45F6" w:rsidRDefault="004F45F6">
      <w:pPr>
        <w:spacing w:after="0" w:line="240" w:lineRule="auto"/>
      </w:pPr>
      <w:r>
        <w:separator/>
      </w:r>
    </w:p>
  </w:endnote>
  <w:endnote w:type="continuationSeparator" w:id="0">
    <w:p w14:paraId="3C3875DB" w14:textId="77777777" w:rsidR="004F45F6" w:rsidRDefault="004F4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5875" w14:textId="77777777" w:rsidR="00926199" w:rsidRDefault="00000000">
    <w:pPr>
      <w:pStyle w:val="Footer"/>
      <w:jc w:val="right"/>
    </w:pPr>
    <w:r>
      <w:rPr>
        <w:color w:val="666666"/>
        <w:sz w:val="17"/>
      </w:rPr>
      <w:t xml:space="preserve">Nội bộ • Phiên bản 1.0  |  Trang </w:t>
    </w:r>
    <w:r>
      <w:fldChar w:fldCharType="begin"/>
    </w:r>
    <w:r>
      <w:instrText>PAGE</w:instrText>
    </w:r>
    <w:r>
      <w:fldChar w:fldCharType="separate"/>
    </w:r>
    <w:r w:rsidR="00AA5C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86B14" w14:textId="77777777" w:rsidR="004F45F6" w:rsidRDefault="004F45F6">
      <w:pPr>
        <w:spacing w:after="0" w:line="240" w:lineRule="auto"/>
      </w:pPr>
      <w:r>
        <w:separator/>
      </w:r>
    </w:p>
  </w:footnote>
  <w:footnote w:type="continuationSeparator" w:id="0">
    <w:p w14:paraId="7F8BCE4F" w14:textId="77777777" w:rsidR="004F45F6" w:rsidRDefault="004F4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0E480" w14:textId="77777777" w:rsidR="00926199" w:rsidRDefault="00000000">
    <w:pPr>
      <w:pStyle w:val="Header"/>
    </w:pPr>
    <w:r>
      <w:rPr>
        <w:b/>
        <w:color w:val="666666"/>
        <w:sz w:val="17"/>
      </w:rPr>
      <w:t>DUDI SOFTWARE  |  ĐẶC TẢ KỸ THUẬT LANDING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6214452">
    <w:abstractNumId w:val="8"/>
  </w:num>
  <w:num w:numId="2" w16cid:durableId="1467309095">
    <w:abstractNumId w:val="6"/>
  </w:num>
  <w:num w:numId="3" w16cid:durableId="600801042">
    <w:abstractNumId w:val="5"/>
  </w:num>
  <w:num w:numId="4" w16cid:durableId="1373992899">
    <w:abstractNumId w:val="4"/>
  </w:num>
  <w:num w:numId="5" w16cid:durableId="296692765">
    <w:abstractNumId w:val="7"/>
  </w:num>
  <w:num w:numId="6" w16cid:durableId="1618215335">
    <w:abstractNumId w:val="3"/>
  </w:num>
  <w:num w:numId="7" w16cid:durableId="574512191">
    <w:abstractNumId w:val="2"/>
  </w:num>
  <w:num w:numId="8" w16cid:durableId="1244143740">
    <w:abstractNumId w:val="1"/>
  </w:num>
  <w:num w:numId="9" w16cid:durableId="1601529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A5C"/>
    <w:rsid w:val="00034616"/>
    <w:rsid w:val="0006063C"/>
    <w:rsid w:val="0015074B"/>
    <w:rsid w:val="0029639D"/>
    <w:rsid w:val="00326F90"/>
    <w:rsid w:val="004F45F6"/>
    <w:rsid w:val="00926199"/>
    <w:rsid w:val="00AA1D8D"/>
    <w:rsid w:val="00AA5C2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FBB71"/>
  <w14:defaultImageDpi w14:val="300"/>
  <w15:docId w15:val="{0C706529-1758-455E-9B10-09AFDF994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D4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7A181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7A18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80"/>
      <w:ind w:left="900" w:hanging="271"/>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2245</Words>
  <Characters>12803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kỹ thuật Landing Page Dịch vụ Cập nhật Website</dc:title>
  <dc:subject>Tài liệu triển khai landing page cho DUDI Software</dc:subject>
  <dc:creator>DUDI Software</dc:creator>
  <cp:keywords>DUDI, landing page, cập nhật website, đặc tả kỹ thuật</cp:keywords>
  <dc:description>generated by python-docx</dc:description>
  <cp:lastModifiedBy>ADMIN</cp:lastModifiedBy>
  <cp:revision>2</cp:revision>
  <dcterms:created xsi:type="dcterms:W3CDTF">2013-12-23T23:15:00Z</dcterms:created>
  <dcterms:modified xsi:type="dcterms:W3CDTF">2026-09-08T02:50:00Z</dcterms:modified>
  <cp:category/>
</cp:coreProperties>
</file>